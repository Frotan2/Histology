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DejaVu Sans" w:hAnsi="DejaVu Sans"/>
          <w:b/>
          <w:color w:val="0A3D62"/>
          <w:sz w:val="52"/>
        </w:rPr>
        <w:t>Essential Histology</w:t>
      </w:r>
    </w:p>
    <w:p>
      <w:pPr>
        <w:pStyle w:val="Heading1"/>
        <w:jc w:val="center"/>
      </w:pPr>
      <w:r>
        <w:rPr>
          <w:rFonts w:ascii="DejaVu Serif" w:hAnsi="DejaVu Serif"/>
          <w:i/>
          <w:sz w:val="28"/>
        </w:rPr>
        <w:t>Question Bank for PGME</w:t>
      </w:r>
    </w:p>
    <w:p/>
    <w:p>
      <w:pPr>
        <w:jc w:val="center"/>
      </w:pPr>
      <w:r>
        <w:rPr>
          <w:rFonts w:ascii="DejaVu Sans" w:hAnsi="DejaVu Sans"/>
          <w:b/>
          <w:color w:val="7F8C8D"/>
          <w:sz w:val="24"/>
        </w:rPr>
        <w:t>AREMS-HY</w:t>
      </w:r>
    </w:p>
    <w:p/>
    <w:p>
      <w:pPr>
        <w:jc w:val="center"/>
      </w:pPr>
      <w:r>
        <w:rPr>
          <w:rFonts w:ascii="DejaVu Serif" w:hAnsi="DejaVu Serif"/>
          <w:i/>
          <w:sz w:val="16"/>
        </w:rPr>
        <w:t>Primary Reference: Junqueira's Basic Histology: Text and Atlas — 17th Edition, by Anthony L. Mescher, McGraw Hill</w:t>
      </w:r>
    </w:p>
    <w:p>
      <w:pPr>
        <w:jc w:val="center"/>
      </w:pPr>
      <w:r>
        <w:rPr>
          <w:rFonts w:ascii="DejaVu Serif" w:hAnsi="DejaVu Serif"/>
          <w:sz w:val="16"/>
        </w:rPr>
        <w:t>Official Syllabus: 16 chapters — 935 high-quality questions</w:t>
      </w:r>
    </w:p>
    <w:p>
      <w:r>
        <w:br w:type="page"/>
      </w:r>
    </w:p>
    <w:p>
      <w:pPr>
        <w:pStyle w:val="Heading2"/>
      </w:pPr>
      <w:r>
        <w:t>Reference Statement</w:t>
      </w:r>
    </w:p>
    <w:p>
      <w:r>
        <w:t>This Question Bank is an educational synthesis aligned primarily with Junqueira's Basic Histology: Text and Atlas, 17th Edition. It is generated FROM the final textbook Essential Histology. Every question is traceable to a learning objective and content unit. No question tests untaught fact. Structure per chapter: Part A Recall, Part B Understanding, Part C Application, Part D Integration, Part E High-Difficulty. Each explanation teaches why correct and why distractors wrong.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Chapter 1 — Histology &amp; Its Methods of Study</w:t>
      </w:r>
    </w:p>
    <w:p>
      <w:pPr>
        <w:pStyle w:val="ListNumber"/>
      </w:pPr>
      <w:r>
        <w:t>Chapter 2 — The Cytoplasm</w:t>
      </w:r>
    </w:p>
    <w:p>
      <w:pPr>
        <w:pStyle w:val="ListNumber"/>
      </w:pPr>
      <w:r>
        <w:t>Chapter 3 — The Nucleus</w:t>
      </w:r>
    </w:p>
    <w:p>
      <w:pPr>
        <w:pStyle w:val="ListNumber"/>
      </w:pPr>
      <w:r>
        <w:t>Chapter 4 — Epithelial Tissue</w:t>
      </w:r>
    </w:p>
    <w:p>
      <w:pPr>
        <w:pStyle w:val="ListNumber"/>
      </w:pPr>
      <w:r>
        <w:t>Chapter 5 — Connective Tissue</w:t>
      </w:r>
    </w:p>
    <w:p>
      <w:pPr>
        <w:pStyle w:val="ListNumber"/>
      </w:pPr>
      <w:r>
        <w:t>Chapter 6 — Adipose Tissue</w:t>
      </w:r>
    </w:p>
    <w:p>
      <w:pPr>
        <w:pStyle w:val="ListNumber"/>
      </w:pPr>
      <w:r>
        <w:t>Chapter 7 — Nerve Tissue &amp; the Nervous System</w:t>
      </w:r>
    </w:p>
    <w:p>
      <w:pPr>
        <w:pStyle w:val="ListNumber"/>
      </w:pPr>
      <w:r>
        <w:t>Chapter 8 — The Circulatory System</w:t>
      </w:r>
    </w:p>
    <w:p>
      <w:pPr>
        <w:pStyle w:val="ListNumber"/>
      </w:pPr>
      <w:r>
        <w:t>Chapter 9 — Blood</w:t>
      </w:r>
    </w:p>
    <w:p>
      <w:pPr>
        <w:pStyle w:val="ListNumber"/>
      </w:pPr>
      <w:r>
        <w:t>Chapter 10 — Hemopoiesis</w:t>
      </w:r>
    </w:p>
    <w:p>
      <w:pPr>
        <w:pStyle w:val="ListNumber"/>
      </w:pPr>
      <w:r>
        <w:t>Chapter 11 — The Immune System &amp; Lymphoid Organs</w:t>
      </w:r>
    </w:p>
    <w:p>
      <w:pPr>
        <w:pStyle w:val="ListNumber"/>
      </w:pPr>
      <w:r>
        <w:t>Chapter 12 — Digestive Tract</w:t>
      </w:r>
    </w:p>
    <w:p>
      <w:pPr>
        <w:pStyle w:val="ListNumber"/>
      </w:pPr>
      <w:r>
        <w:t>Chapter 13 — Organs Associated with the Digestive Tract</w:t>
      </w:r>
    </w:p>
    <w:p>
      <w:pPr>
        <w:pStyle w:val="ListNumber"/>
      </w:pPr>
      <w:r>
        <w:t>Chapter 14 — The Respiratory System</w:t>
      </w:r>
    </w:p>
    <w:p>
      <w:pPr>
        <w:pStyle w:val="ListNumber"/>
      </w:pPr>
      <w:r>
        <w:t>Chapter 15 — Skin</w:t>
      </w:r>
    </w:p>
    <w:p>
      <w:pPr>
        <w:pStyle w:val="ListNumber"/>
      </w:pPr>
      <w:r>
        <w:t>Chapter 16 — Endocrine Glands</w:t>
      </w:r>
    </w:p>
    <w:p>
      <w:r>
        <w:br w:type="page"/>
      </w:r>
    </w:p>
    <w:p>
      <w:pPr>
        <w:pStyle w:val="Heading1"/>
      </w:pPr>
      <w:r>
        <w:t>Chapter 1 — Histology &amp; Its Methods of Study</w:t>
      </w:r>
    </w:p>
    <w:p>
      <w:pPr>
        <w:pStyle w:val="Heading2"/>
      </w:pPr>
      <w:r>
        <w:t>Part A — 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**Q1. In H&amp;E staining, nuclei appear blue because: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Nucleic acids are negatively charged and bind the basic dye hematoxylin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Proteins bind hematoxylin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Eosin is a basic dye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DNA binds eosin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DNA/RNA phosphate groups (negative) attract positively charged hematoxylin → blue. Eosin (acidic) binds proteins (D, C reversed; B wrong).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basophilic = nucleic acid = binds a basic dye.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basophilic = nucleic acid = binds a basic dye.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**Q2. Which stain requires a frozen section?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Oil Red O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Prussian blue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Von Kossa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PAS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Lipid dyes need frozen sections because routine processing dissolves lipid. PAS, Prussian blue, Von Kossa work on paraffin.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lipid → frozen.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lipid → frozen.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**Q3. TEM exceeds light microscopy in resolution because it uses: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Living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Higher magnification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 shorter wavelength (electrons)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Fluorescent dyes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Resolution depends on wavelength; electrons have far shorter wavelengths than light. Magnification (B) is not the mechanism.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resolution = wavelength.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resolution = wavelength.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**Q4. Freeze-fracture electron microscopy specifically reveals: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Whole-cell 3-D shape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Internal organelles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Membrane faces (E-face/P-face) and junctional strands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Surface topography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Fracturing splits the bilayer's hydrophobic interior, exposing membrane faces.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freeze-fracture = the membrane plane.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freeze-fracture = the membrane plane.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**Q5. The Papanicolaou (Pap) stain is designed to display: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Nuclear chromatin detail and cytoplasmic keratinization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Bone mineral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Iron deposits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Lipid content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Pap reveals nuclear detail (dysplasia) and cytoplasmic maturation/keratinization — cervical cytology.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Pap = nuclear + cytoplasmic maturation.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Pap = nuclear + cytoplasmic maturation.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**Q6. The correct order of tissue processing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Fixation → dehydration → clearing → embedding → sectioning → staining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Clearing → fixation → embedding → sectioning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Fixation → staining → dehydration → embedding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Embedding → fixation → dehydration → staining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canonical sequence; each step has a chemical purpose.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know the pipeline order.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know the pipeline order.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**Q7. Which structure stains metachromatically with toluidine blue?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Mast-cell granules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Erythrocytes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Elastic fibers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Collagen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Mast-cell heparin (sulfated GAG) polymerizes the dye → purple/red.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mast cells = metachromatic.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mast cells = metachromatic.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**Q8. A frozen section is superior to a paraffin section for: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Long-term storage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Avoiding ice artifacts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Best morphological detail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Preserving enzyme activity and lipids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Freezing bypasses the solvent/heat steps that destroy enzymes and dissolve lipids. Morphology is inferior (C, B wrong).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frozen = enzymes + lipids + speed.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frozen = enzymes + lipids + speed.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**Q9. A researcher must count HER2 gene copies in breast cancer. The best method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FISH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Oil Red O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Phase-contrast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FISH counts gene copies via fluorescent probes. PAS/lipid/phase are irrelevant to DNA copy number.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gene copy number → FISH.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gene copy number → FISH.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**Q10. The "clearing" agent is classically: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Ethanol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Xylene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Paraffin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Formalin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Xylene clears alcohol and makes tissue paraffin-miscible.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clearing = xylene.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clearing = xylene.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**Q11. A lymph-node biopsy shows a delicate black branching mesh on a silver-stained section. The structure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Type I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Reticular (type III) fibers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Elastic fibers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Amyloid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Reticular (type III) fibers form delicate black branching mesh on silver impregnation, seen in lymphoid stroma, liver, endocrine.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Reticular (type III) fibers form delicate black branching mesh on silver impregnation, seen in lymph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Reticular (type III) fibers form delicate black branching mesh on silver impregn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**Q12. The resolution of a light microscope is fundamentally limited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 wavelength of visible light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Specimen thickness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Staining intensity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Lens quality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Resolution ~0.2 µm limited by wavelength of visible light; electrons shorter wavelength → ~0.1 nm EM.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Resolution ~0.2 µm limited by wavelength of visible light; electrons shorter wavelength → ~0.1 nm EM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Resolution ~0.2 µm limited by wavelength of visible light; electrons shorter wav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pStyle w:val="Heading2"/>
      </w:pPr>
      <w:r>
        <w:t>Part B — 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**Q13. A structure that binds eosin and appears pink is best described as: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Basophilic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Acidophilic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Metachromatic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Argyrophilic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Eosinophilic/acidophilic structures (proteins, collagen) bind the acidic dye eosin → pink. Basophilic binds hematoxylin (blue); metachromatic shifts color; argyrophilic reduces silver.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acidophilic = pink = protein.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acidophilic = pink = protein.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**Q14. Amyloid is identified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Congo red with apple-green birefringence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Metachromasia with toluidine blue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Oil Red O positivity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Prussian blue positivity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Congo red binds amyloid β-sheets and shows apple-green birefringence under polarized light. The others detect iron, GAGs, lipid.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amyloid = Congo red + polarized light.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amyloid = Congo red + polarized light.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**Q15. Which technique images living, unstained cells?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TEM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Polarizing microscopy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H&amp;E bright-field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Phase-contrast microscopy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Phase-contrast converts refractive-index differences into contrast without fixation/staining. TEM and H&amp;E require fixed/stained specimens.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phase-contrast = live + unstained.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phase-contrast = live + unstained.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**Q16. Prussian blue (Perls') detects: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Amyloid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Glycogen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Calcium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Iron (hemosiderin)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Perls' reaction produces blue ferric ferrocyanide from tissue iron. Calcium = Von Kossa.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Prussian blue = iron.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Prussian blue = iron.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**Q17. In immunohistochemistry, the primary antibody binds: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 chromogen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The nucleus nonspecifically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The secondary antibody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The specific antigen of interest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primary antibody recognizes the target antigen; a labeled secondary antibody binds the primary (indirect method).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IHC = antibody-antigen.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IHC = antibody-antigen.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**Q18. Xylene is used in the clearing step because it: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Cross-links proteins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Removes water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Is miscible with both alcohol and paraffin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Stains nuclei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Xylene bridges alcohol (previous step) and paraffin (next step). Water removal = alcohol.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clearing = the alcohol→paraffin bridge.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clearing = the alcohol→paraffin bridge.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**Q19. The most common fixative for routine light microscopy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Bouin solution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Glutaraldehyde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Formalin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Osmium tetroxide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Formalin (formaldehyde) is the standard LM fixative. Glutaraldehyde/osmium = EM.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LM = formalin.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LM = formalin.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**Q20. Which modality shows a bright object against a black background using oblique illumination?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Bright-field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Dark-field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Phase-contrast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Confocal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Dark-field collects only scattered (oblique) light; the field stays dark. Classic use: spirochetes.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dark-field = bright on black.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dark-field = bright on black.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**Q21. Which is an artifact rather than a real structure?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PAS-positive basement membrane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Metachromatic granules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Basophilic nucleus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Perinuclear halo from shrinkage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Shrinkage halos are processing artifacts; the others are genuine staining patterns.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halos/gaps = artifact.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halos/gaps = artifact.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**Q22. Which statement about metachromasia is TRUE?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It occurs only with eosin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It requires polarized light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The dye stains tissue its own color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It results from dye polymerization on densely charged structures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Polymerization on dense polyanions shifts absorption (toluidine blue → purple/red on heparin).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metachromasia = polymerization color shift.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metachromasia = polymerization color shift.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**Q23. A hepatocyte's cytoplasm is uniformly pink on H&amp;E and contains no visible blue granules. This indicates abundance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Glycogen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Lipid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Ribosomes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Structural proteins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Eosinophilic pink indicates structural proteins/mitochondria; basophilic blue indicates RER/RNA; plasma cell basophilic due to RER.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Eosinophilic pink indicates structural proteins/mitochondria; basophilic blue indicates RER/RNA; pla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Eosinophilic pink indicates structural proteins/mitochondria; basophilic blue in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**Q24. Apple-green birefringence after Congo red indicates: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Amyloid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Calcium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Elastic fibers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Iron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Amyloid β-pleated sheet binds Congo red → apple-green birefringence polarized; diagnostic Congo red + green.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Amyloid β-pleated sheet binds Congo red → apple-green birefringence polarized; diagnostic Congo red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Amyloid β-pleated sheet binds Congo red → apple-green birefringence polarized; d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pStyle w:val="Heading2"/>
      </w:pPr>
      <w:r>
        <w:t>Part C — 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**Q25. The PAS reaction detects: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Elastic fibers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Type I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Carbohydrate-rich structures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Reticular fibers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PAS oxidizes hexose glycols to aldehydes that bind Schiff → magenta (glycogen, mucin, BM, fungi). Collagen = trichrome; reticular = silver; elastic = Orcein.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PAS = carbohydrate.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PAS = carbohydrate.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**Q26. The EM fixative combination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Xylene and paraffin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Formalin and alcohol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Glutaraldehyde and osmium tetroxide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Hematoxylin and eosin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Glutaraldehyde cross-links proteins; osmium fixes membrane lipids and adds electron contrast. Formalin is the LM fixative.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EM = glutaraldehyde + osmium.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EM = glutaraldehyde + osmium.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**Q27. Confocal microscopy produces sharp images of thick specimens chiefly because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Electron illumination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Staining with heavy metals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Higher magnification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 pinhole aperture that rejects out-of-focus light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pinhole admits only in-focus light → optical sectioning. It still uses photons, not electrons.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confocal = pinhole.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confocal = pinhole.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**Q28. Von Kossa stains: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Mucin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Iron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Calcium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Lipid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Von Kossa stains calcium black (silver substitution). Iron = Prussian blue; mucin = PAS/Alcian.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Von Kossa = calcium.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Von Kossa = calcium.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**Q29. Immunofluorescence labels antibodies with: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 heavy metal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An enzyme-chromogen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 radioactive isotope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 fluorochrome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Fluorescence uses fluorochromes excited by UV. Enzyme-chromogen = conventional IHC; isotope = autoradiography.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immunofluorescence = fluorochrome.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immunofluorescence = fluorochrome.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**Q30. Delayed fixation produces a characteristic artifact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Over-staining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Autolysis with shrunken, dark nuclei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Lipid preservation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Tissue expansion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Autolysis before fixation shrinks and clumps nuclei — mimicking necrosis.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delayed fixation = pseudo-necrosis.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delayed fixation = pseudo-necrosis.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**Q31. Which fixative preserves fine ultrastructure for electron microscopy?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Ethanol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Bouin solution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Formalin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Glutaraldehyde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Glutaraldehyde cross-links proteins strongly → EM-grade detail.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EM primary fix = glutaraldehyde.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EM primary fix = glutaraldehyde.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**Q32. Goodpasture/Alport relevance to histology rests on which structure best shown by PAS?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Reticular fibers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Mast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Elastic lamellae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Basement membrane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PAS demonstrates basement membrane (type IV collagen-containing glycoproteins) — thickened in diabetic nephropathy, targeted in Goodpasture/Alport.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PAS → basement membrane.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PAS → basement membrane.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**Q33. Congo red birefringence must be assessed with: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Bright-field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Polarizing light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Phase-contrast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Dark-field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Birefringence is only visible under polarized light.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birefringence → polarizer.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birefringence → polarizer.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**Q34. Which technique demonstrates sites of DNA synthesis directly?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Autoradiography with ³H-thymidine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IHC for Ki-67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FISH for a single gene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Feulgen stain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³H-thymidine is incorporated during synthesis and localized by silver grains. Feulgen = DNA amount; Ki-67 = cycling marker; FISH = copy number.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synthesis → ³H-thymidine.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synthesis → ³H-thymidine.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**Q35. A pathologist must see the 3-D surface of a ciliated cell. The method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Freeze-fracture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Phase-contrast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TEM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SEM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SEM shows 3-D surface topography via secondary electrons; TEM shows internal ultrastructure 2-D.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SEM shows 3-D surface topography via secondary electrons; TEM shows internal ultrastructure 2-D.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SEM shows 3-D surface topography via secondary electrons; TEM shows internal ult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**Q36. Which fixative preserves membranes AND adds electron contrast?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Osmium tetroxide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Xylene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Formalin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Glutaraldehyde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Osmium tetroxide binds phospholipid head groups, fixes lipids and scatters electrons → membrane contrast TEM.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Osmium tetroxide binds phospholipid head groups, fixes lipids and scatters electrons → membrane cont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Osmium tetroxide binds phospholipid head groups, fixes lipids and scatters elect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pStyle w:val="Heading2"/>
      </w:pPr>
      <w:r>
        <w:t>Part D — 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**Q37. Reticular fibers are best demonstrated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H&amp;E alone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PAS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Silver impregnation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Masson trichrome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Reticular (type III) collagen is argyrophilic → black with silver. PAS/trichrome/H&amp;E do not selectively show reticular fibers.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reticular = silver.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reticular = silver.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**Q38. Osmium tetroxide is used in EM primarily because it: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Fixes membrane lipids and adds electron density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Cross-links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Removes water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Stains DNA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Osmium binds phospholipids and, as a heavy metal, scatters electrons (contrast).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osmium = membranes + contrast.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osmium = membranes + contrast.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**Q39. Collagen birefringence is best visualized with: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Confocal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Phase-contrast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Polarizing microscopy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Dark-field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Birefringent structures split polarized light and appear bright against a dark background.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birefringence = polarized light.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birefringence = polarized light.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**Q40. Alcian blue selectively stains: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Acidic mucins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Neutral lipid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Collagen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Alcian blue (basic) binds acidic mucins/GAGs. Lipid = Oil Red O; DNA = Feulgen.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Alcian blue = acidic mucin.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Alcian blue = acidic mucin.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**Q41. FISH detects: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Protein antigens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Specific nucleic-acid sequences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Enzyme activity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Lipid content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Fluorescent DNA probes hybridize to specific sequences (e.g., HER2 amplification). Protein = IHC.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FISH = DNA sequence.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FISH = DNA sequence.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**Q42. Empty, clear vacuoles in hepatocytes on a routine H&amp;E section most likely represent: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Lipid that was dissolved during processing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Calcification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Iron deposition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Glycogen always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Alcohol/xylene extract lipid, leaving clear spaces. Glycogen/water can also be clear, so confirmation (Oil Red O on frozen) is required — but the classic cause is dissolved fat.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clear vacuoles = dissolved lipid (confirm on frozen).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clear vacuoles = dissolved lipid (confirm on frozen).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**Q43. The routine thickness of a paraffin section is approximately: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50 µm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50 nm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5 µm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0.5 mm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~5 µm (range 1–10 µm). EM sections are ~50–100 nm.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paraffin ≈ 5 µm.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paraffin ≈ 5 µm.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**Q44. Which statement about resolution is correct?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Resolution is the smallest distance two points can be separated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Resolution is unlimited in light microscopy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Longer wavelength improves resolution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Magnification improves resolution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Resolution is the minimum resolvable separation. Magnification cannot improve it (D); shorter wavelength improves it (C).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resolution ≠ magnification.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resolution ≠ magnification.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**Q45. Which pair is correctly matched regarding stains and their targets?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Collagen — Orcein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Calcium — Prussian blue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Elastic fibers — silver impregnation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Reticular fibers — silver impregnation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Reticular = silver. Elastic = Orcein; collagen = trichrome; calcium = Von Kossa (C, A, B mismatched).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reticular → silver.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reticular → silver.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**Q46. A slide shows a "signet-ring" cell with a single large clear space and a flattened peripheral nucleus. On H&amp;E alone, the space is most safely interpreted as: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Amyloid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Iron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Glycogen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Dissolved lipid (requires frozen/Oil Red O to confirm)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signet-ring pattern is classic for adipocyte/fatty change; but H&amp;E only shows where lipid was — confirmation needs a lipid stain on frozen tissue.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signet ring = fat (confirm on frozen).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signet ring = fat (confirm on frozen).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**Q47. A liver biopsy for suspected fatty change must be processed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Paraffin + Von Kossa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Routine paraffin + H&amp;E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Frozen section + Oil Red O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Paraffin + Prussian blue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Lipid dissolves in ethanol/xylene, routine paraffin shows empty vacuoles; need frozen + Oil Red O for lipid.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Lipid dissolves in ethanol/xylene, routine paraffin shows empty vacuoles; need frozen + Oil Red O fo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Lipid dissolves in ethanol/xylene, routine paraffin shows empty vacuoles; need f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**Q48. ³H-thymidine autoradiography localizes: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Antigen expression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Protein synthesis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DNA synthesis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Lipid synthesis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³H-thymidine incorporation marks DNA synthesis S-phase; Feulgen measures DNA amount; Ki-67 marks cycling cells.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³H-thymidine incorporation marks DNA synthesis S-phase; Feulgen measures DNA amount; Ki-67 marks cyc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³H-thymidine incorporation marks DNA synthesis S-phase; Feulgen measures DNA amo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pStyle w:val="Heading2"/>
      </w:pPr>
      <w:r>
        <w:t>Part E — 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**Q49. Masson trichrome stains: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Iron blue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Collagen blue/green and muscle red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Reticular black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Amyloid green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Trichrome differentiates collagen (blue/green) from muscle (red) — fibrosis assessment. The others are different stains.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trichrome = collagen vs muscle.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trichrome = collagen vs muscle.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**Q50. The resolution limit of the light microscope is approximately: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20 µm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0.2 nm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~0.2 µm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2 µm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~0.2 µm (200 nm), set by visible-light wavelength. EM reaches ~0.1 nm.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light = 0.2 µm.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light = 0.2 µm.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**Q51. TEM differs from SEM in that TEM: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Images surfaces in 3-D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Images internal ultrastructure from thin sections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Requires gold coating of the surface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Uses secondary electrons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TEM passes electrons through ultrathin sections → internal structure. SEM images surfaces (A, C, D describe SEM).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TEM inside · SEM surface.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TEM inside · SEM surface.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**Q52. The Feulgen reaction specifically demonstrates: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Glycogen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Lipid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Reticular fibers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Acid hydrolysis exposes deoxyribose aldehydes that react with Schiff — specific for DNA and quantifiable.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Feulgen = DNA.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Feulgen = DNA.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**Q53. ³H-thymidine autoradiography demonstrates: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Antibody secretion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Protein synthesis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DNA synthesis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Lipid synthesis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Thymidine is incorporated into DNA; silver grains mark cells synthesizing DNA during the pulse.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³H-thymidine = DNA synthesis.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³H-thymidine = DNA synthesis.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**Q54. Metachromasia refers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Staining with two dyes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Heavy-metal staining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 dye staining tissue its own color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 dye staining tissue a different color (dye polymerization)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Polymerized dye on dense polyanions (heparin) shifts color (toluidine blue → purple/red).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metachromasia = color shift.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metachromasia = color shift.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**Q55. Semi-thin (~1 µm) sections for EM orientation are stained with: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Toluidine blue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Congo red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Prussian blue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H&amp;E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Resin-embedded semi-thin sections are stained with toluidine blue to select regions for ultrathin sectioning.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semi-thin → toluidine blue.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semi-thin → toluidine blue.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**Q56. Why is TEM required for podocyte foot-process evaluation?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Foot processes are acidophilic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The alterations are below light resolution (~nm)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TEM stains basement membrane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Light microscopy cannot cut glomeruli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Foot-process effacement is nanometer-scale, below the 0.2 µm light limit.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below 0.2 µm → EM.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below 0.2 µm → EM.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**Q57. A biopsy must show whether fibrosis (collagen) or muscle dominates a scar. The best stain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Masson trichrome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Oil Red O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Feulgen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Trichrome colors collagen (blue/green) vs muscle (red) — fibrosis assessment.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fibrosis → trichrome.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fibrosis → trichrome.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**Q58. Which sequence correctly ranks resolution from best to worst?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TEM &gt; SEM &gt; light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Light &gt; SEM &gt; TEM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TEM ≈ light &gt; SEM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Light &gt; TEM &gt; SEM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TEM has the best resolution (~0.1 nm), then SEM (nm–tens of nm), then light (0.2 µm). Practice Test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TEM resolution &gt; SEM &gt; light.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TEM resolution &gt; SEM &gt; light.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**Q59. A slide shows purple granules in a cell stained with blue toluidine dye. This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Basophilia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Metachromasia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Acidophilia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Birefringence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Metachromasia = color shift blue→purple/red due to dye polymerization on dense polyanions like heparin in mast cells.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Metachromasia = color shift blue→purple/red due to dye polymerization on dense polyanions like hepar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Metachromasia = color shift blue→purple/red due to dye polymerization on dense p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**Q60. An intraoperative margin must be reported in 15 minutes. The processing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Paraffin embedding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Frozen section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Plastic embedding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Decalcification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Frozen section for intraoperative diagnosis, preserves enzymes/lipids, fast but ice crystal artifacts, inferior morphology.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Histology &amp; Its Methods of Study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Frozen section for intraoperative diagnosis, preserves enzymes/lipids, fast but ice crystal artifact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 — Histology &amp; Its Methods of Study — LO related to Frozen section for intraoperative diagnosis, preserves enzymes/lipids, fast but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r>
        <w:br w:type="page"/>
      </w:r>
    </w:p>
    <w:p>
      <w:pPr>
        <w:pStyle w:val="Heading1"/>
      </w:pPr>
      <w:r>
        <w:t>Chapter 2 — The Cytoplasm</w:t>
      </w:r>
    </w:p>
    <w:p>
      <w:pPr>
        <w:pStyle w:val="Heading2"/>
      </w:pPr>
      <w:r>
        <w:t>Part A — 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**Q1. The cytoskeletal element used as a cell-type marker in tumor diagnosis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Actin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Microfilaments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Intermediate filaments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Microtubules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Intermediate filaments are cell-type specific (keratin, vimentin, desmin…). Actin and tubulin are identical across cell types (B, D, A wrong).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identity = intermediate filaments.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identity = intermediate filaments.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**Q2. Neurofilaments are the marker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Epithelium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Glia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Neurons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Muscle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Neurofilaments are the neuronal intermediate filament.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neurofilament = neuron.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neurofilament = neuron.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**Q3. Zellweger syndrome results from defective biogenesis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Lysosomes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Mitochondria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Golgi apparatus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Peroxisomes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Peroxisome biogenesis failure → VLCFA accumulation.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Zellweger = peroxisome.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Zellweger = peroxisome.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**Q4. Mitochondrial DNA is inherited: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From both equally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Only in males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From the father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From the mother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All mitochondria come from the oocyte → maternal inheritance.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mtDNA = maternal.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mtDNA = maternal.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**Q5. Centrioles are composed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Six doublets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Thirteen protofilaments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9+2 doublets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Nine triplets with no central pair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Centrioles = 9 triplets, no central pair — the classic contrast with cilia.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centriole = 9 triplets.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centriole = 9 triplets.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**Q6. The signal recognition particle (SRP) functions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Dock ribosomes translating secretory proteins onto the RER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Package proteins into secretory vesicles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Import proteins into peroxisomes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Tag proteins for degradation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SRP binds the signal peptide and docks the ribosome–mRNA complex onto the RER.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SRP → RER docking.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SRP → RER docking.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**Q7. Catalase, which detoxifies hydrogen peroxide, is found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Lysosomes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Peroxisomes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Mitochondria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Golgi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Peroxisomal catalase converts H₂O₂ → H₂O + O₂.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catalase = peroxisome.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catalase = peroxisome.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**Q8. LDL uptake occurs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Simple diffusion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Receptor-mediated endocytosis via clathrin-coated pits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Phagocytosis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Pinocytosis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LDL receptors cluster in clathrin-coated pits → internalization.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LDL = receptor-mediated endocytosis.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LDL = receptor-mediated endocytosis.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**Q9. Lipofuscin is best described as: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 benign wear-and-tear pigment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Stored iron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 form of glycogen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 harmful cause of cell death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Lipofuscin is indigestible lysosomal residue, benign, increasing with age.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lipofuscin = benign aging pigment.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lipofuscin = benign aging pigment.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**Q10. Which cell performs phagocytosis of large particles?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Adipocyte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Fibroblast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Macrophage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Erythrocyte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Macrophages (and neutrophils) phagocytose large particles.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phagocytosis = macrophages/neutrophils.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phagocytosis = macrophages/neutrophils.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**Q11. A malignant tumor stains positively for desmin. The most likely diagnosis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Astrocytoma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Lymphoma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Carcinoma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Rhabdomyosarcoma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Desmin intermediate filament marks muscle differentiation → rhabdomyosarcoma; GFAP astrocyte, cytokeratin carcinoma.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Desmin intermediate filament marks muscle differentiation → rhabdomyosarcoma; GFAP astrocyte, cytoke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Desmin intermediate filament marks muscle differentiation → rhabdomyosarcoma; GF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**Q12. A vesicle moves a protein from the ER to the Golgi. Its coat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COPI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COPII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Clathrin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Caveolin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COPII ER→Golgi anterograde, COPI Golgi→ER retrograde, clathrin Golgi→membrane and membrane→endosome.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COPII ER→Golgi anterograde, COPI Golgi→ER retrograde, clathrin Golgi→membrane and membrane→endosome.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COPII ER→Golgi anterograde, COPI Golgi→ER retrograde, clathrin Golgi→membrane an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pStyle w:val="Heading2"/>
      </w:pPr>
      <w:r>
        <w:t>Part B — 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**Q13. Cytokeratin is the marker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Muscle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Epithelial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Neurons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Astrocytes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Keratin → epithelial cells → carcinoma. Desmin = muscle; neurofilament = neuron; GFAP = astrocytes.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keratin = epithelium.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keratin = epithelium.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**Q14. The core of microvilli contains: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Microtubules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Actin filaments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Intermediate filaments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Dynein arms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Microvilli have an actin core (with villin/fimbrin). Microtubules are in cilia.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microvilli = actin.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microvilli = actin.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**Q15. I-cell disease results from failure to tag lysosomal enzymes with: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Ubiquitin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Mannose-6-phosphate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 GPI anchor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Signal peptide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Without M6P, enzymes are secreted instead of delivered to lysosomes. Ubiquitin → proteasome.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I-cell = M6P defect.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I-cell = M6P defect.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**Q16. Microtubules are polymers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Actin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Tubulin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Keratin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Vimentin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αβ-tubulin dimers → 13 protofilaments → hollow tube.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microtubule = tubulin.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microtubule = tubulin.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**Q17. Keratin intermediate filaments mark: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Neurons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Epithelial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Astrocytes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Keratin → epithelial cells → carcinoma.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keratin = epithelium.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keratin = epithelium.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**Q18. COPII-coated vesicles mediate transport from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Rough ER to the Golgi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Lysosome to the Golgi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Nucleus to the cytoplasm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Golgi to the plasma membrane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COPII = ER → Golgi (anterograde). Clathrin = Golgi → membrane.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COPII = ER→Golgi.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COPII = ER→Golgi.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**Q19. The Golgi apparatus receives proteins at the ___ face and exits at the ___ face: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Both identical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No polarity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Trans; cis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Cis; trans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Entry = cis (facing RER); exit = trans.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cis → trans.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cis → trans.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**Q20. Cytosolic proteins such as hemoglobin are synthesized on: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 smooth 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Bound ribosomes (RER)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Free ribosomes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The Golgi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Free polyribosomes make cytosolic (and nuclear/mitochondrial) proteins.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free ribosomes = cytosolic proteins.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free ribosomes = cytosolic proteins.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**Q21. Which is a NON-membranous organelle?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Ribosome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Mitochondrion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Lysosome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Peroxisome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Ribosomes (and proteasomes, centrioles) lack membranes.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ribosome = non-membranous.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ribosome = non-membranous.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**Q22. The glycocalyx functions chiefly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Cell recognition, adhesion, and protection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Protein synthesis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Chromosome separation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ATP production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carbohydrate coat mediates recognition/adhesion and protects the surface.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glycocalyx = recognition.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glycocalyx = recognition.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**Q23. A drug causes mitotic arrest by preventing microtubule disassembly. The drug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Paclitaxel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Phalloidin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Colchicine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Vincristine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Paclitaxel stabilizes microtubules preventing disassembly → mitotic arrest; colchicine/vincristine prevent assembly.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Paclitaxel stabilizes microtubules preventing disassembly → mitotic arrest; colchicine/vincristine p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Paclitaxel stabilizes microtubules preventing disassembly → mitotic arrest; colc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**Q24. Chronic sinusitis, bronchiectasis, and situs inversus point to a defect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Lamin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Keratin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Dynein arms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Actin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Kartagener primary ciliary dyskinesia dynein arm defect → immotile cilia sinusitis bronchiectasis situs inversus.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Kartagener primary ciliary dyskinesia dynein arm defect → immotile cilia sinusitis bronchiectasis si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Kartagener primary ciliary dyskinesia dynein arm defect → immotile cilia sinusit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pStyle w:val="Heading2"/>
      </w:pPr>
      <w:r>
        <w:t>Part C — 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**Q25. Vimentin marks: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Glia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Epithelial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Mesenchymal / connective-tissue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Vimentin → fibroblasts/endothelium → sarcoma. Keratin = epithelium; desmin = muscle.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vimentin = mesenchyme.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vimentin = mesenchyme.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**Q26. Cilia and flagella contain: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Keratin filaments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Actin bundles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 9+2 microtubule axoneme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9 peripheral doublets + central pair, with dynein arms.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cilia = 9+2 tubulin.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cilia = 9+2 tubulin.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**Q27. Proteins destined for secretion are synthesized on: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 Golgi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Free ribosomes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Ribosomes bound to the rough 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The smooth ER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Secretory/membrane/lysosomal proteins are made on RER-bound ribosomes after SRP docking.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secretion = bound ribosomes (RER).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secretion = bound ribosomes (RER).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**Q28. Retrograde axonal transport is mediated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Dynein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Myosin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Dynamin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Kinesin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Dynein moves cargo toward the cell body (minus end).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dynein = retrograde.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dynein = retrograde.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**Q29. Desmin is most characteristic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Neurons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Epithelium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Astrocytes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Desmin = muscle (rhabdo/leiomyosarcoma).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desmin = muscle.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desmin = muscle.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**Q30. Tay-Sachs disease is caused by dysfunction of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Mitochondrion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Golgi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Peroxisome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Lysosome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Hexosaminidase A deficiency → GM2 ganglioside storage in lysosomes.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Tay-Sachs = lysosome.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Tay-Sachs = lysosome.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**Q31. Paclitaxel (taxol) acts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Blocking actin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Inhibiting kinesin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Depolymerizing microtubules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Stabilizing microtubules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Taxol stabilizes microtubules, freezing the spindle — still mitotic arrest.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taxol = stabilize.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taxol = stabilize.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**Q32. Cells active in detoxification (hepatocytes) are rich in smooth ER containing: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Catalase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Cytochrome P450 enzymes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Acid hydrolases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Dynein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SER carries CYP450 oxidation of drugs/toxins.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SER = CYP450 detox.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SER = CYP450 detox.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**Q33. Steroid-secreting cells are rich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Lysosomes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Glycogen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Rough 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Smooth ER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SER synthesizes steroids (adrenal cortex, Leydig cells).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steroid cells = SER.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steroid cells = SER.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**Q34. A protein lacking a signal peptide will be synthesized on: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Free ribosomes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The Golgi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The smooth 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RER-bound ribosomes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Without a signal peptide, SRP cannot dock the ribosome → free-ribosome (cytosolic) synthesis.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no signal peptide → free ribosomes.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no signal peptide → free ribosomes.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**Q35. A cell shows intensely blue cytoplasm and a pale perinuclear zone. The dominant organelles are: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SER and mitochondria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RER and Golgi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Lysosomes and peroxisomes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Actin and myosin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Plasma cell: basophilic cytoplasm = RER, perinuclear halo = Golgi, eccentric clock-face nucleus, Russell bodies immunoglobulin.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Plasma cell: basophilic cytoplasm = RER, perinuclear halo = Golgi, eccentric clock-face nucleus, Rus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Plasma cell: basophilic cytoplasm = RER, perinuclear halo = Golgi, eccentric clo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**Q36. A disease is transmitted only through females but affects both sexes. The genetic lesion is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 X chromosome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The Y chromosome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Nuclear DNA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Mitochondrial DNA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Mitochondrial DNA maternal inheritance, affects both sexes but transmitted only through females.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Mitochondrial DNA maternal inheritance, affects both sexes but transmitted only through females.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Mitochondrial DNA maternal inheritance, affects both sexes but transmitted only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pStyle w:val="Heading2"/>
      </w:pPr>
      <w:r>
        <w:t>Part D — 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**Q37. Desmin is the marker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Fibroblasts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Neurons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Muscle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Epithelium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Desmin is the muscle intermediate filament (rhabdomyosarcoma, leiomyosarcoma).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desmin = muscle.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desmin = muscle.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**Q38. The mitotic spindle is composed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Actin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Microtubules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Intermediate filaments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Myosin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Tubulin microtubules separate chromosomes.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spindle = microtubules.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spindle = microtubules.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**Q39. The proteasome degrades proteins tagged with: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GPI anchor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Mannose-6-phosphate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Ubiquitin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Signal peptide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Ubiquitin tags proteins for proteasomal degradation.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ubiquitin → proteasome.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ubiquitin → proteasome.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**Q40. Anterograde transport away from the cell body is mediated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Kinesin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Myosin II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Tubulin alone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Dynein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Kinesin walks toward the plus end (away from the soma).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kinesin = anterograde.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kinesin = anterograde.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**Q41. Lamins form a meshwork supporting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Inner nuclear membrane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Golgi apparatus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Mitochondrial outer membrane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Plasma membrane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Lamins (nuclear intermediate filaments) underlie the inner nuclear membrane.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lamin = nuclear lamina.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lamin = nuclear lamina.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**Q42. Mitochondria contain their own: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Lysosomal enzymes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Centrioles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Ribosomes and DNA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Golgi stacks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Circular mtDNA + mitochondrial ribosomes (semi-autonomous).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mitochondria = own DNA + ribosomes.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mitochondria = own DNA + ribosomes.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**Q43. Kartagener syndrome is caused by a defect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Dynein arms of the ciliary axoneme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Intermediate filaments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Centriolar triplets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Actin filaments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Dynein-arm defect → immotile cilia → situs inversus, sinusitis, bronchiectasis.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Kartagener = dynein arms.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Kartagener = dynein arms.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**Q44. The diameter of intermediate filaments is approximately: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25 nm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~0.2 µm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7 nm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10 nm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Intermediate = 10 nm (between actin 7 nm and tubulin 25 nm).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intermediate = 10 nm.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intermediate = 10 nm.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**Q45. Release of cytochrome c from mitochondria triggers: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Apoptosis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Autophagy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Mitosis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Protein synthesis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Cytochrome c release activates the caspase cascade → apoptosis.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cytochrome c → apoptosis.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cytochrome c → apoptosis.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**Q46. The lysosomal lumen is acidic because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Diffusion of HCl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CO₂ accumulation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Acid hydrolase activity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 proton pump (V-ATPase) in the lysosomal membrane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 membrane H⁺-ATPase acidifies the lysosome so hydrolases are active.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lysosome pH = proton pump.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lysosome pH = proton pump.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**Q47. A neonate has elevated VLCFA, hypotonia, and dysmorphic facies. The defective organelle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Peroxisome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Golgi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Lysosome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Mitochondrion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Zellweger peroxisome biogenesis defect → elevated VLCFA, hypotonia, dysmorphism, liver dysfunction.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Zellweger peroxisome biogenesis defect → elevated VLCFA, hypotonia, dysmorphism, liver dysfunction.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Zellweger peroxisome biogenesis defect → elevated VLCFA, hypotonia, dysmorphism,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**Q48. A protein tagged with ubiquitin is destined for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Golgi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Secretory vesicle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Lysosome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Proteasome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Ubiquitin tags proteins for proteasomal degradation; M6P receptor tags for lysosome.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Ubiquitin tags proteins for proteasomal degradation; M6P receptor tags for lysosome.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Ubiquitin tags proteins for proteasomal degradation; M6P receptor tags for lysos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pStyle w:val="Heading2"/>
      </w:pPr>
      <w:r>
        <w:t>Part E — 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**Q49. GFAP identifies: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Astrocytes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Oligodendrocytes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Microglia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Neurons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GFAP → astrocytes → astrocytoma/glioblastoma. Neurofilaments mark neurons.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GFAP = glia.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GFAP = glia.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**Q50. Colchicine and vincristine act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Depolymerizing microtubules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Blocking keratin assembly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Inhibiting myosin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Stabilizing actin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These drugs depolymerize microtubules → spindle collapse → mitotic arrest.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colchicine/vincristine = depolymerize.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colchicine/vincristine = depolymerize.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**Q51. Autophagy degrades a cell's own organelles by fusion of the autophagosome with 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Peroxisome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Lysosome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Mitochondrion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Golgi cisterna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Autophagosome + lysosome = autolysosome.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autophagy → lysosome.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autophagy → lysosome.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**Q52. The 9+2 arrangement is found in the axoneme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Centrioles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Microvilli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Cilia and flagella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Stereocilia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Motile cilia/flagella have 9+2. Centrioles have 9 triplets.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9+2 = cilium.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9+2 = cilium.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**Q53. N-linked glycosylation begins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Lysosome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Golgi apparatus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Rough endoplasmic reticulum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Cytosol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core oligosaccharide is added in the RER; the Golgi then modifies it.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N-glycosylation starts in the RER.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N-glycosylation starts in the RER.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**Q54. The diameter of actin microfilaments is approximately: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100 nm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6–8 nm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10 nm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25 nm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Actin (7 nm) &lt; intermediate (10 nm) &lt; microtubules (25 nm).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actin = thinnest (7 nm).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actin = thinnest (7 nm).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**Q55. The sarcoplasmic reticulum of muscle is a specialized: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Golgi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Lysosome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Rough 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Smooth ER (Ca²⁺ store)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SR is SER specialized for Ca²⁺ sequestration/release.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SR = SER (Ca²⁺).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SR = SER (Ca²⁺).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**Q56. A single microtubule contains how many protofilaments?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9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13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20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2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13 protofilaments of αβ-tubulin.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13 protofilaments.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13 protofilaments.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**Q57. Chediak-Higashi syndrome is best understood as a defect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Peroxisomal β-oxidation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Lysosomal/granule trafficking and fusion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Proteasome function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Mitochondrial DNA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Defective granule/lysosome trafficking → giant granules, albinism, immune deficiency.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Chediak-Higashi = trafficking.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Chediak-Higashi = trafficking.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**Q58. Which is correctly paired regarding vesicle coats and trafficking?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Clathrin — ER to Golgi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COPI — Golgi to plasma membrane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Clathrin — Golgi to membrane / membrane to endosome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COPII — Golgi to ER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Clathrin mediates Golgi→membrane and membrane→endosome. COPII = ER→Golgi; COPI = retrograde. Practice Test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clathrin = secretion + endocytosis.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clathrin = secretion + endocytosis.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**Q59. The structure with a 9+2 arrangement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Nuclear pore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Centriole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Cilium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Microvillus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Motile cilium 9+2 doublet + central pair + dynein arms; microvillus actin core, centriole 9+0 triplet.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Motile cilium 9+2 doublet + central pair + dynein arms; microvillus actin core, centriole 9+0 triple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Motile cilium 9+2 doublet + central pair + dynein arms; microvillus actin core,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**Q60. A clear cytoplasmic vacuole on H&amp;E could be glycogen or lipid. The definitive discriminator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Prussian blue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H&amp;E with higher magnification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PAS ± diastase vs Oil Red O on a frozen section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Congo red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PAS ± diastase vs Oil Red O frozen distinguishes glycogen (PAS positive diastase sensitive) vs lipid (Oil Red O frozen positive).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Cytoplasm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Cytoplasm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PAS ± diastase vs Oil Red O frozen distinguishes glycogen (PAS positive diastase sensitive) vs lipid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2 — The Cytoplasm — LO related to PAS ± diastase vs Oil Red O frozen distinguishes glycogen (PAS positive diastase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r>
        <w:br w:type="page"/>
      </w:r>
    </w:p>
    <w:p>
      <w:pPr>
        <w:pStyle w:val="Heading1"/>
      </w:pPr>
      <w:r>
        <w:t>Chapter 3 — The Nucleus</w:t>
      </w:r>
    </w:p>
    <w:p>
      <w:pPr>
        <w:pStyle w:val="Heading2"/>
      </w:pPr>
      <w:r>
        <w:t>Part A — 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**Q1. Euchromatin is characterized by being: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Composed of RNA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Transcriptionally inactive and dark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Transcriptionally active and lightly stained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Located only at the periphery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Decondensed euchromatin allows transcription → pale. Heterochromatin is inactive/dark (B); peripheral location is heterochromatin (D).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euchromatin = active + pale.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euchromatin = active + pale.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**Q2. A cell with a large, prominent nucleolus is most likely: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 mature RBC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Inactive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Actively synthesizing protein/ribosomes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Undergoing apoptosis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High rRNA demand = high protein synthesis or rapid proliferation.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prominent nucleolus = active/proliferating cell.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prominent nucleolus = active/proliferating cell.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**Q3. The nucleolus is the principal site of synthesis and assembly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Ribosomal subunits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tRNA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mRNA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Ribosomal subunits; mRNA is made in the nucleoplasm.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nucleolus = ribosomal subunits.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nucleolus = ribosomal subunits.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**Q4. The outer nuclear membrane is continuous with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Rough endoplasmic reticulum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Golgi apparatus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Lysosomal membrane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Plasma membrane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outer membrane bears ribosomes and is continuous with the RER.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outer membrane = RER.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outer membrane = RER.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**Q5. The nuclear envelope breaks down during: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Interphase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Prophase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Telophase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It never breaks down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Prophase (lamin phosphorylation).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breakdown = prophase.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breakdown = prophase.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**Q6. The Barr body, a dense mass at the nuclear periphery, represents: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 nucleolus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Condensed rRNA genes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An extra Y chromosome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An inactivated X chromosome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Lyonized X.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Barr = inactivated 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Barr = inactivated 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**Q7. Ribosomal RNA genes are transcribed within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Nucleolus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Cytoplasm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Mitochondria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Nucleoplasm generally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nucleolus (NORs).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rRNA = nucleolus.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rRNA = nucleolus.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**Q8. A patient with Turner syndrome (45,X) has how many Barr bodies?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1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2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3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0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X − 1 = 0 (only one X, which stays active).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X0 = 0 Barr bodies.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X0 = 0 Barr bodies.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**Q9. DNA replication is best described as: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Conservative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Semiconservative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Dispersive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Random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Each daughter helix retains one parental strand.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semiconservative.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semiconservative.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**Q10. A key difference between necrosis and apoptosis is that necrosis: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Never involves the nucleus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Triggers inflammation via release of cell contents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Is always programmed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Produces apoptotic bodies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Necrosis ruptures the membrane → inflammation.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necrosis = inflammatory.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necrosis = inflammatory.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**Q11. A buccal smear from a patient shows two Barr bodies. The most likely karyotype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47,XXX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47,XXY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45,X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46,XX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Barr body count = X chromosomes -1; 47,XXX has 2 Barr bodies, 47,XXY has 1, 45,X has 0, 46,XX has 1, 46,XY has 0.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Barr body count = X chromosomes -1; 47,XXX has 2 Barr bodies, 47,XXY has 1, 45,X has 0, 46,XX has 1,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Barr body count = X chromosomes -1; 47,XXX has 2 Barr bodies, 47,XXY has 1, 45,X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**Q12. The "guardian of the genome" acting at the G1/S checkpoint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Telomerase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Lamin 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Cyclin 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p53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p53 guardian of genome, G1/S checkpoint, DNA damage response; mutated in many cancers.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p53 guardian of genome, G1/S checkpoint, DNA damage response; mutated in many cancers.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p53 guardian of genome, G1/S checkpoint, DNA damage response; mutated in many ca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pStyle w:val="Heading2"/>
      </w:pPr>
      <w:r>
        <w:t>Part B — 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**Q13. Heterochromatin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Active and pale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Inactive and densely stained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Absent in neurons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The site of rRNA synthesis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Condensed, transcriptionally silent, dark. rRNA synthesis = nucleolus (D).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heterochromatin = inactive + dark.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heterochromatin = inactive + dark.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**Q14. The nuclear envelope consists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No membrane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 single membrane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 double membrane with nuclear pores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Three membranes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Two membranes + perinuclear cisterna + pores.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envelope = double membrane.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envelope = double membrane.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**Q15. Which best describes euchromatin?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Transcriptionally active, loosely packed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Found only in Barr bodies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Absent in interphase nuclei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Transcriptionally inactive, densely packed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Active and loose.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euchromatin = loose + active.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euchromatin = loose + active.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**Q16. A nucleosome consists of DNA wrapped around an octamer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Tubulin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Histone proteins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Lamin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Actin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H2A, H2B, H3, H4 (×2).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nucleosome = histone octamer.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nucleosome = histone octamer.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**Q17. Pyknosis, karyorrhexis, and karyolysis characterize: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Cell necrosis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Meiosis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DNA repair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Normal mitosis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necrotic nuclear sequence.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pyknosis→lysis = necrosis.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pyknosis→lysis = necrosis.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**Q18. Heterochromatin is characteristically located: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At the nuclear periphery and around the nucleolus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Exclusively in the cytoplasm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Only during mitosis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 the center of the nucleus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Peripheral + perinucleolar.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heterochromatin = periphery.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heterochromatin = periphery.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**Q19. A cell in G0 is best described as: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Actively dividing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Quiescent and non-dividing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Undergoing DNA synthesis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 mitotic arrest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G0 = out of the cycle (neurons, cardiac muscle).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G0 = quiescent.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G0 = quiescent.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**Q20. A 47,XXX female has how many Barr bodies?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3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0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1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2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X − 1 = 2.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XXX = 2.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XXX = 2.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**Q21. Progression through the cell cycle is driven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Ribosomal RNA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Hemoglobin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Cyclins and cyclin-dependent kinases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Histones alone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Cyclins/CDKs drive phase transitions.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cyclins + CDKs.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cyclins + CDKs.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**Q22. Telomeres function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Are absent in cancer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Hold sister chromatids together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Code for ribosomal RNA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Protect chromosome ends from degradation and fusion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TTAGGG repeats protect ends.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telomere = end cap.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telomere = end cap.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**Q23. A cell with an intensely dark, shrunken, irregular nucleus amid inflamed tissue is undergoing: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Apoptosis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Necrosis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Mitosis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Transcription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Pyknosis dark shrunken irregular nucleus with inflammation = necrosis; apoptosis condensed but no inflammation, caspase-mediated.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Pyknosis dark shrunken irregular nucleus with inflammation = necrosis; apoptosis condensed but no in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Pyknosis dark shrunken irregular nucleus with inflammation = necrosis; apoptosis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**Q24. A cell in permanent G0 is characteristic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Intestinal epithelium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Cardiac muscle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Bone marrow stem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Epidermis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Cardiac muscle and neurons permanent G0 post-mitotic no centrioles no regeneration; intestinal epithelium labile, stem cells quiescent G0 but can re-enter.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Cardiac muscle and neurons permanent G0 post-mitotic no centrioles no regeneration; intestinal epith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Cardiac muscle and neurons permanent G0 post-mitotic no centrioles no regenerati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pStyle w:val="Heading2"/>
      </w:pPr>
      <w:r>
        <w:t>Part C — 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**Q25. The nucleolus is the site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DNA replication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rRNA synthesis and ribosome assembly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Protein translation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Lipid synthesis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rRNA genes (NORs) are transcribed here and ribosomal subunits assembled. Replication is nucleoplasmic; translation is cytoplasmic.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nucleolus = rRNA + ribosomes.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nucleolus = rRNA + ribosomes.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**Q26. Chromatin is composed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Collagen and elastin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Actin and tubulin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RNA and lipids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DNA and histones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DNA wrapped around histone octamers → nucleosomes.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chromatin = DNA + histones.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chromatin = DNA + histones.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**Q27. A prominent, enlarged nucleolus on cytology is most suggestive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 malignant or rapidly proliferating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 senescent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 quiescent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An apoptotic cell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Nucleolar enlargement tracks proliferative activity — a malignancy clue.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enlarged nucleolus = malignancy concern.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enlarged nucleolus = malignancy concern.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**Q28. Which phase of the cell cycle is dedicated to DNA replication?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G1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G2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 = synthesis of DNA (and histones).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 phase = replication.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S phase = replication.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**Q29. Apoptosis, in contrast to necrosis, is characterized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Nuclear swelling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Chromatin condensation and fragmentation into apoptotic bodies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Karyolysis with dissolution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No nuclear change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Clean condensation + fragmentation, no inflammation.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apoptosis = condensation + bodies.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apoptosis = condensation + bodies.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**Q30. The G1/S checkpoint, preventing cells with damaged DNA from replicating, is regulated chiefly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Actin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Lamin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Cyclin 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p53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p53 = guardian of the genome.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p53 = G1/S brake.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p53 = G1/S brake.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**Q31. Down syndrome is most commonly caused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 balanced translocation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Loss of a Barr body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Monosomy of chromosome 21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Trisomy of chromosome 21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Trisomy 21 (meiotic nondisjunction).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Down = trisomy 21.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Down = trisomy 21.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**Q32. Histones are synthesized primarily during which phase?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G1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G2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Histones are made alongside DNA replication in S phase.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histones = S phase.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histones = S phase.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**Q33. Which cells are permanent (post-mitotic)?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Intestinal epithelial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Bone marrow stem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Skin keratinocytes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Neurons and cardiac muscle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Neurons and cardiac muscle remain in G0.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permanent = neuron + cardiac muscle.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permanent = neuron + cardiac muscle.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**Q34. Nuclear pores permit the exit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mRNA and ribosomal subunits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Histones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Nucleosomes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mRNA and ribosomal subunits exit to the cytoplasm; DNA remains nuclear.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RNA exits, DNA stays.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RNA exits, DNA stays.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**Q35. The structure that disassembles when lamins are phosphorylated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Nucleolus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Nuclear envelope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Centriole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Barr body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Lamin phosphorylation disassembles nuclear lamina → nuclear envelope breakdown in mitosis.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Lamin phosphorylation disassembles nuclear lamina → nuclear envelope breakdown in mitosis.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Lamin phosphorylation disassembles nuclear lamina → nuclear envelope breakdown i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**Q36. The pale, open nucleus of an activated cell indicates: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Euchromatin predominance (active transcription)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Apoptosis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Polyploidy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Heterochromatin predominance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Pale open euchromatic nucleus = active transcription, dark heterochromatic = inactive.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Pale open euchromatic nucleus = active transcription, dark heterochromatic = inactive.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Pale open euchromatic nucleus = active transcription, dark heterochromatic = ina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pStyle w:val="Heading2"/>
      </w:pPr>
      <w:r>
        <w:t>Part D — 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**Q37. A Barr body represents: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 Y chromosome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 nucleolus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An active X chromosome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An inactivated X chromosome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Lyonization condenses one X into peripheral heterochromatin.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Barr body = inactivated 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Barr body = inactivated 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**Q38. In Klinefelter syndrome (47,XXY), the number of Barr bodies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2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3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0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1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X − 1 = 1 (the Y contributes none).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XXY = 1 Barr body.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XXY = 1 Barr body.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**Q39. The nuclear envelope is composed of how many concentric membranes?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Two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Three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Four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One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Two, separated by the perinuclear cisterna.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two membranes.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two membranes.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**Q40. Chromosomes align at the metaphase plate during: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Telophase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Prophase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Metaphase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Anaphase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Metaphase = equatorial alignment.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align = metaphase.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align = metaphase.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**Q41. A normal human somatic cell contains how many chromosomes?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48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23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46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44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46 (23 pairs).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2n = 46.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2n = 46.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**Q42. Polyploidy is a normal finding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Neurons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Fibroblasts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Lymphocytes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Hepatocytes and megakaryocytes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Hepatocytes (endoreduplication) and megakaryocytes (endomitosis).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normal polyploidy = hepatocyte + megakaryocyte.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normal polyploidy = hepatocyte + megakaryocyte.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**Q43. Nucleolar organizer regions are chromosomal segments that: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Bear rRNA genes and form the nucleolus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Are found only on the Y chromosome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Contain no genetic material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Are visible only in mitosis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NORs on acrocentric chromosomes 13, 14, 15, 21, 22.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NOR = rRNA genes.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NOR = rRNA genes.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**Q44. Meiosis differs from mitosis in that meiosis: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Has a single division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Produces two identical diploid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Halves the chromosome number to produce haploid gametes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Occurs in all somatic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Two divisions → four haploid gametes.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meiosis = haploid gametes.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meiosis = haploid gametes.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**Q45. Sister chromatids are held together at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Telomere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Centromere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Nucleolus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Nuclear pore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Cohesin at the centromere until anaphase.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centromere = hold.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centromere = hold.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**Q46. During telophase, which structure re-forms around each chromosome set?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 nuclear envelope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The spindle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The Barr body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The nucleolus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ER-derived membrane re-forms the envelope.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telophase = envelope re-forms.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telophase = envelope re-forms.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**Q47. A cytology specimen shows large nuclei with very prominent nucleoli. The primary concern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Apoptosis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Senescence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Malignancy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Quiescence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Large nuclei with prominent nucleoli indicate high ribosome demand → malignancy concern; small dark nucleus = quiescence.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Large nuclei with prominent nucleoli indicate high ribosome demand → malignancy concern; small dark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Large nuclei with prominent nucleoli indicate high ribosome demand → malignancy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**Q48. In 46,XY males, the Barr-body count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2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3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0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1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46,XY male has 0 Barr bodies; 46,XX female has 1; 47,XXY has 1; 47,XXX has 2.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46,XY male has 0 Barr bodies; 46,XX female has 1; 47,XXY has 1; 47,XXX has 2.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46,XY male has 0 Barr bodies; 46,XX female has 1; 47,XXY has 1; 47,XXX has 2.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pStyle w:val="Heading2"/>
      </w:pPr>
      <w:r>
        <w:t>Part E — 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**Q49. The number of Barr bodies in a normal female (46,XX)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0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1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2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3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X − 1 = 1.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female = 1 Barr body.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female = 1 Barr body.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**Q50. Heterochromatin is typically located: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Evenly dispersed as active genes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Outside the nucleus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Only in the nucleolus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At the nuclear periphery and around the nucleolus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Condensed chromatin concentrates at the periphery and around the nucleolus.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heterochromatin = periphery.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heterochromatin = periphery.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**Q51. Nuclear pores are largely impermeable to passively diffusing molecules larger than approximately: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500 kDa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5 kDa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There is no size limit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40 kDa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~40–60 kDa; larger molecules use active transport.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pore passive limit ≈ 40 kDa.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pore passive limit ≈ 40 kDa.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**Q52. Sister chromatids separate during: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Anaphase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Telophase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Prophase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Metaphase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Anaphase = separation to opposite poles.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separate = anaphase.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separate = anaphase.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**Q53. Klinefelter syndrome (47,XXY) shows how many Barr bodies?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Three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Zero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One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Two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X − 1 = 1.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XXY = 1.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XXY = 1.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**Q54. The nuclear lamina is composed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Keratin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Actin filaments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Lamin intermediate filaments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Microtubules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Lamins (nuclear intermediate filaments).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lamina = lamin.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lamina = lamin.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**Q55. Telomerase is characteristically reactivated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Normal somatic cells throughout life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The majority of malignant tumors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Only red blood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It is never active in humans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Telomerase confers replicative immortality to most cancers.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cancer = telomerase 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cancer = telomerase 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**Q56. The space between the two nuclear membranes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Nucleoplasm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Perinuclear cisterna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Nucleolus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Nuclear lamina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Perinuclear cisterna.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perinuclear cisterna.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perinuclear cisterna.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**Q57. Which is an example of physiological apoptosis?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Removal of interdigital webbing in the embryo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Burn injury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Frostbite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Ischemic infarction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Programmed, silent cell death shapes the digits.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embryonic webbing = apoptosis.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embryonic webbing = apoptosis.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**Q58. "Beads on a string" represents: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Microtubule assembly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The nuclear lamina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DNA wrapped around histone octamers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rRNA folding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Nucleosomes = beads; linker DNA = string. Practice Test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nucleosome = bead on string.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nucleosome = bead on string.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**Q59. Which phase is defined by separation of sister chromatids?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Telophase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Prophase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Metaphase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Anaphase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Anaphase = sister chromatids separate; metaphase = alignment, prophase = condensation, telophase = decondensation.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Anaphase = sister chromatids separate; metaphase = alignment, prophase = condensation, telophase = d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Anaphase = sister chromatids separate; metaphase = alignment, prophase = condens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**Q60. Karyolysis is a feature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Necrosis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Mitosis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 phase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Apoptosis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Karyolysis fading nucleus is necrosis feature, along with pyknosis, karyorrhexis; apoptosis has karyorrhexis but no inflammation.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Nucleus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Nucleus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Karyolysis fading nucleus is necrosis feature, along with pyknosis, karyorrhexis; apoptosis has kary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3 — The Nucleus — LO related to Karyolysis fading nucleus is necrosis feature, along with pyknosis, karyorrhexis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r>
        <w:br w:type="page"/>
      </w:r>
    </w:p>
    <w:p>
      <w:pPr>
        <w:pStyle w:val="Heading1"/>
      </w:pPr>
      <w:r>
        <w:t>Chapter 4 — Epithelial Tissue</w:t>
      </w:r>
    </w:p>
    <w:p>
      <w:pPr>
        <w:pStyle w:val="Heading2"/>
      </w:pPr>
      <w:r>
        <w:t>Part A — 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**Q1. Which feature definitively distinguishes epithelium from connective tissue?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Rich vascularity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Avascularity + a basement membrane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Abundant fibers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 large extracellular matrix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Epithelium is avascular and rests on a basement membrane. Connective tissue is vascular with abundant ECM (A, C, D).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avascular + basement membrane = epithelium.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avascular + basement membrane = epithelium.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**Q2. Hemidesmosomes anchor cells to the basement membrane via: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Claudins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Cadherins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Integrins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Connexins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Integrin α6β4 binds laminin. Cadherins = desmosomes/adherens; connexins = gap; claudins = tight.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hemidesmosome = integrin → laminin.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hemidesmosome = integrin → laminin.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**Q3. Barrett esophagus is an example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Hyperplasia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Anaplasia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Dysplasia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Metaplasia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One mature epithelium (squamous) replaced by another (intestinal columnar).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Barrett = metaplasia.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Barrett = metaplasia.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**Q4. The primary cilium functions mainly as 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Locomotor organelle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Sensory/signaling organelle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Secretory duct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Site of ATP production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single 9+0 primary cilium is a signaling antenna (e.g., Hedgehog).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primary cilium = 9+0, sensory.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primary cilium = 9+0, sensory.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**Q5. Goblet cells are unicellular exocrine glands that secrete: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Digestive enzymes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Mucin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Hydrochloric acid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Intrinsic factor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Goblet cells synthesize and secrete mucin.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goblet = mucin.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goblet = mucin.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**Q6. A gland with a single unbranched duct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Acinar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Compound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Simple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Endocrine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Simple = one unbranched duct; compound = branched.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simple vs compound = duct.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simple vs compound = duct.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**Q7. Which stain best demonstrates the basement membrane?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Silver for reticular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H&amp;E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PAS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Sudan black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PAS stains the glycoprotein-rich basement membrane magenta.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PAS → basement membrane.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PAS → basement membrane.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**Q8. Alport syndrome results from a mutation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Elastin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Fibrillin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Type I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Type IV collagen (α5 chain)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Type IV α5 → hereditary nephritis + deafness.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Alport = type IV α5.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Alport = type IV α5.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**Q9. The reticular lamina beneath the basal lamina is composed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Type II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Elastin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Keratin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Type III collagen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Type III (reticular) collagen, made by fibroblasts.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reticular lamina = type III.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reticular lamina = type III.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**Q10. A blister splitting the epidermis at the desmosome level is most characteristic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Dermatitis herpetiformis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Erythema multiforme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Bullous pemphigoid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Pemphigus vulgaris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Anti-desmoglein → intraepidermal acantholysis.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pemphigus = intraepidermal.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pemphigus = intraepidermal.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**Q11. A biopsy of the distal esophagus shows columnar epithelium with goblet cells. The diagnosis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Squamous cell carcinoma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Barrett esophagus (metaplasia)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Achalasia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Eosinophilic esophagitis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Barrett esophagus = metaplasia stratified squamous → columnar with goblet cells due to chronic GERD, premalignant.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Barrett esophagus = metaplasia stratified squamous → columnar with goblet cells due to chronic GERD,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Barrett esophagus = metaplasia stratified squamous → columnar with goblet cells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**Q12. Which molecule is the autoantigen in Goodpasture syndrome?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Laminin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Type IV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Desmoglein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Integrin α6β4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Goodpasture anti-type IV collagen α3 chain in basement membrane → lung hemorrhage + glomerulonephritis.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Goodpasture anti-type IV collagen α3 chain in basement membrane → lung hemorrhage + glomerulonephrit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Goodpasture anti-type IV collagen α3 chain in basement membrane → lung hemorrhag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pStyle w:val="Heading2"/>
      </w:pPr>
      <w:r>
        <w:t>Part B — 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**Q13. The epithelium of the urinary bladder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Transitional (urothelium)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Simple columnar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Pseudostratified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Stratified squamous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Urothelium with umbrella cells permits distension without leaking. Squamous resists abrasion, not stretch.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bladder = transitional.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bladder = transitional.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**Q14. Pemphigus vulgaris involves autoantibodies against: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Tight junctions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Hemidesmosomes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Desmoglein (desmosomes)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Type IV collagen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Anti-desmoglein → desmosome loss → intraepidermal acantholysis.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pemphigus = desmoglein.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pemphigus = desmoglein.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**Q15. Stereocilia of the epididymis are: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Flagella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Motile cilia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Long, immotile microvilli (actin)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Keratin projections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Stereocilia are elongated actin microvilli — immotile.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stereocilia = long microvilli.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stereocilia = long microvilli.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**Q16. The junctional order from apical to basal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Tight → adherens → desmosome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Adherens → desmosome → tight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Gap → tight → desmosome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Desmosome → tight → adherens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Tight (most apical) → adherens → desmosome(s) → gap/hemidesmosomes.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tight → adherens → desmosome.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tight → adherens → desmosome.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**Q17. Which epithelium lines large gland ducts near the surface?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Stratified cuboidal/columnar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Transitional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Pseudostratified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Simple squamous throughout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Ducts strengthen (stratify) as they approach the surface.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ducts stratify near the surface.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ducts stratify near the surface.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**Q18. Epithelial–mesenchymal transition (EMT) is characterized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Losing basement-membrane attachment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Losing nuclear material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Gaining more E-cadherin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Losing junctions/polarity and gaining motility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EMT = loss of E-cadherin/polarity + gain of mesenchymal motility.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EMT = adhesion loss + motility.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EMT = adhesion loss + motility.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**Q19. The junction permitting ion/small-molecule passage between cells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Desmosome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Hemidesmosome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Tight junction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Gap junction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Gap junctions (connexins) allow communication; tight junctions block it.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gap = connexin = communicate.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gap = connexin = communicate.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**Q20. The functional loss in bronchial squamous metaplasia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Mucociliary clearance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Absorption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Distensibility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Acid secretion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Replacing ciliated/mucous cells removes the mucociliary escalator.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squamous metaplasia sacrifices clearance.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squamous metaplasia sacrifices clearance.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**Q21. Which cells produce basal-lamina components?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Mast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Fibroblasts alone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Epithelial cells and connective-tissue cells jointly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Adipocytes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Epithelium secretes laminin/type IV; fibroblasts contribute reticular lamina.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basal lamina = joint product.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basal lamina = joint product.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**Q22. Which is a unicellular exocrine gland?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Goblet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Sweat gland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Salivary acinus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Sebaceous gland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Goblet cells are single cells secreting mucin.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goblet = unicellular gland.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goblet = unicellular gland.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**Q23. Which apical specialization is built from actin and is non-motile?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Flagella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Axoneme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Cilia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Microvilli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Microvilli actin core non-motile absorption; cilia 9+2 tubulin motile; stereocilia long branched microvilli.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Microvilli actin core non-motile absorption; cilia 9+2 tubulin motile; stereocilia long branched mic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Microvilli actin core non-motile absorption; cilia 9+2 tubulin motile; stereocil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**Q24. Chronic smoking converts bronchial ciliated columnar epithelium into: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Simple squamous epithelium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Intestinal columnar epithelium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Transitional epithelium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Stratified squamous epithelium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Chronic smoking → squamous metaplasia pseudostratified ciliated → stratified squamous, premalignant, goblet loss.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Chronic smoking → squamous metaplasia pseudostratified ciliated → stratified squamous, premalignant,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Chronic smoking → squamous metaplasia pseudostratified ciliated → stratified squ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pStyle w:val="Heading2"/>
      </w:pPr>
      <w:r>
        <w:t>Part C — 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**Q25. The respiratory tract is lined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Transitional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Simple squamous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Pseudostratified ciliated columnar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Stratified squamous keratinized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Pseudostratified ciliated columnar + goblet cells = mucociliary escalator.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airway = pseudostratified ciliated.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airway = pseudostratified ciliated.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**Q26. The basement membrane contains predominantly: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Type III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Elastin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Type I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Type IV collagen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Type IV forms the lamina densa sheet. Type III is the reticular lamina; type I is fibrillar.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basement membrane = type IV.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basement membrane = type IV.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**Q27. Simple squamous epithelium lining blood vessels is termed: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Mesothelium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Endothelium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Urothelium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Mesenchyme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Endothelium = vessels; mesothelium = cavities.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endothelium = vessels.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endothelium = vessels.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**Q28. The basal lamina contains type IV collagen, laminin, and: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Perlecan (heparan sulfate proteoglycan)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Type I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Fibrillin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Elastin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Perlecan provides the anionic charge for filtration.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basal lamina = type IV + laminin + perlecan.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basal lamina = type IV + laminin + perlecan.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**Q29. Cell polarity refers to the difference between: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Left and right borders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Apical and basolateral domains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Anterior and posterior poles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Nuclear and cytoplasmic domains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Apical vs lateral vs basal domains with distinct proteins.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polarity = apical vs basolateral.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polarity = apical vs basolateral.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**Q30. Epithelial regeneration depends on: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Multinucleation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Its own vasculature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 proliferative basal/stem-cell compartment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Absence of a basement membrane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Renewal proceeds from basal/crypt stem cells.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basal stem cells drive renewal.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basal stem cells drive renewal.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**Q31. Transitional epithelium is characterized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Flat surface cells with keratin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Dome-shaped umbrella cells that flatten with distension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Ciliated columnar surface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 single squamous layer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Umbrella cells + distensibility define urothelium.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umbrella cells = transitional.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umbrella cells = transitional.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**Q32. Which epithelium is optimal for gas exchange?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Simple columnar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Transitional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Stratified squamous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Simple squamous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Minimal diffusion distance (one flat cell).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simple squamous = diffusion surfaces.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simple squamous = diffusion surfaces.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**Q33. Stratified squamous keratinized epithelium is found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Oral cavity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Esophagus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Epidermis of skin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Vagina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Only the dry epidermis is keratinized.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keratinized = skin.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keratinized = skin.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**Q34. The terminal web of microvilli is composed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Microtubules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Actin and associated proteins at the cell apex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Dynein arms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terminal web anchors actin bundles of microvilli at the apical cortex.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terminal web = actin meshwork.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terminal web = actin meshwork.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**Q35. Autoantibodies against desmoglein produce: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Intraepidermal acantholysis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Basement-membrane thickening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Fibrosis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Subepidermal blisters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Anti-desmoglein → desmosome loss → intraepidermal acantholysis pemphigus vulgaris; anti-hemidesmosome → subepidermal bullous pemphigoid.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Anti-desmoglein → desmosome loss → intraepidermal acantholysis pemphigus vulgaris; anti-hemidesmosom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Anti-desmoglein → desmosome loss → intraepidermal acantholysis pemphigus vulgari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**Q36. Which statement about pseudostratified epithelium is correct?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All cells touch the basal lamina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It lacks goblet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It lines the bladder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It is a true stratified epithelium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Pseudostratified: all cells touch basal lamina but nuclei at different heights, appears stratified but simple.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Pseudostratified: all cells touch basal lamina but nuclei at different heights, appears stratified b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Pseudostratified: all cells touch basal lamina but nuclei at different heights,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pStyle w:val="Heading2"/>
      </w:pPr>
      <w:r>
        <w:t>Part D — 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**Q37. Microvilli contain a core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Actin filaments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Intermediate filaments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Dynein arms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Microtubules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Microvilli are actin-based (villin/fimbrin + terminal web). Cilia contain microtubules.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microvilli = actin.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microvilli = actin.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**Q38. Sebaceous glands secrete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Merocrine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Holocrine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Apocrine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Endocrine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whole cell disintegrates (holocrine).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sebaceous = holocrine.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sebaceous = holocrine.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**Q39. Simple squamous lining the pleura/peritoneum/pericardium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Mesothelium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Urothelium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Endocardium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Endothelium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Mesothelium lines serous cavities.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mesothelium = cavities.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mesothelium = cavities.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**Q40. Squamous metaplasia of the bronchus is an adaptive response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Viral infection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Cold exposure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Vitamin A excess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Chronic cigarette smoke exposure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Smoking (and vitamin A deficiency) drive ciliated columnar → squamous.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smoking → bronchial squamous metaplasia.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smoking → bronchial squamous metaplasia.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**Q41. An exocrine gland releasing product without cell loss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Endocrine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Apocrine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Merocrine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Holocrine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Merocrine = exocytosis, no cell loss.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merocrine = exocytosis.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merocrine = exocytosis.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**Q42. A compound acinar gland with serous acini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Thyroid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Sweat gland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Parotid gland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Liver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Parotid = compound acinar, purely serous.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parotid = serous acini.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parotid = serous acini.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**Q43. Which is TRUE of pseudostratified epithelium?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Only surface cells touch the basal lamina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All cells touch the basal lamina, but not all reach the surface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It contains no goblet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It is always keratinized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Nuclei at different heights; every cell reaches the basal lamina.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pseudostratified = all cells reach base.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pseudostratified = all cells reach base.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**Q44. Myoepithelial cells are absent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Salivary glands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Mammary glands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The pancreas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Sweat glands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pancreas lacks myoepithelial cells — a key discriminator.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pancreas = no myoepithelial cells.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pancreas = no myoepithelial cells.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**Q45. The glycoprotein that binds epithelial integrins in the basal lamina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Keratin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Laminin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Fibrillin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Elastin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Laminin is the integrin ligand.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integrin ↔ laminin.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integrin ↔ laminin.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**Q46. Which mechanism underlies bladder urothelial impermeability?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Tight junctions between umbrella cells + apical plaques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 keratin layer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Goblet-cell mucus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Cilia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Umbrella-cell tight junctions and thickened apical plaques prevent leakage.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urothelium barrier = umbrella cells.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urothelium barrier = umbrella cells.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**Q47. The epithelium that can stretch without leaking contains: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Ciliated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Keratinocytes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Umbrella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Goblet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Transitional epithelium umbrella cells dome-shaped binucleate stretch without leaking, line bladder ureter.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Transitional epithelium umbrella cells dome-shaped binucleate stretch without leaking, line bladder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Transitional epithelium umbrella cells dome-shaped binucleate stretch without le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**Q48. Hemidesmosomes anchor epithelial cells to the basement membrane by binding: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Connexin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Type I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Laminin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Elastin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Hemidesmosome integrin α6β4 binds laminin-332 in basal lamina, BP180/230 + plectin + keratin intermediate filament.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Hemidesmosome integrin α6β4 binds laminin-332 in basal lamina, BP180/230 + plectin + keratin interme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Hemidesmosome integrin α6β4 binds laminin-332 in basal lamina, BP180/230 + plect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pStyle w:val="Heading2"/>
      </w:pPr>
      <w:r>
        <w:t>Part E — 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**Q49. The junction forming a belt-like seal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Desmosome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Tight junction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Gap junction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Hemidesmosome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Tight junctions (claudin/occludin) seal the paracellular space.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tight = seal (claudin).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tight = seal (claudin).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**Q50. The esophagus is lined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Stratified squamous non-keratinized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Pseudostratified ciliated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Transitional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Simple columnar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Non-keratinized squamous resists abrasion while staying moist.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esophagus = non-keratinized squamous.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esophagus = non-keratinized squamous.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**Q51. Which junction couples the actin cytoskeletons of adjacent cells?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Zonula adherens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Gap junction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Hemidesmosome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Tight junction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zonula adherens uses E-cadherin linked to actin.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adherens = E-cadherin → actin.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adherens = E-cadherin → actin.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**Q52. Barrett esophagus refers to metaplasia into: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Simple squamous epithelium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Keratinized squamous epithelium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Intestinal-type columnar epithelium with goblet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Transitional epithelium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Goblet-cell intestinal metaplasia is diagnostic.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Barrett = goblet cells in the esophagus.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Barrett = goblet cells in the esophagus.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**Q53. Mammary-gland secretion (apical cytoplasm released)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Holocrine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Endocrine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Merocrine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Apocrine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Apocrine = apical pinch-off with product.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apocrine = mammary.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apocrine = mammary.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**Q54. Cells specialized to contract and expel glandular secretion are: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Parietal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Paneth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Goblet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Myoepithelial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Myoepithelial cells (actin/myosin) wrap acini and ducts.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myoepithelial = contractile.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myoepithelial = contractile.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**Q55. Goodpasture syndrome targets which basement-membrane component?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Type IV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Fibronectin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Perlecan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Laminin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Anti-type IV collagen → glomerular + alveolar basement-membrane damage.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Goodpasture = anti-type IV.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Goodpasture = anti-type IV.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**Q56. Which junction is a spot-weld linking intermediate filaments?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Desmosome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Gap junction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Zonula adherens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Tight junction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Desmosome = desmoglein/desmocollin → keratin filaments.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desmosome = intermediate filaments.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desmosome = intermediate filaments.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**Q57. Which apical structure is motile and moves mucus?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Stereocilia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Terminal web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Microvilli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Cilia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Cilia (9+2 + dynein) beat to move mucus.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cilia = motile.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cilia = motile.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**Q58. Stratified squamous epithelial stem cells reside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Superficial layer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Basal layer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Middle spinous layer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Dermal papillae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stratum basale contains the proliferating stem cells. Practice Test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basal layer = stem-cell compartment.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basal layer = stem-cell compartment.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**Q59. A gland whose cells disintegrate entirely to release their product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Endocrine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Merocrine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Apocrine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Holocrine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Holocrine = whole cell disintegrates sebaceous; merocrine = exocytosis, apocrine = decapitation.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Holocrine = whole cell disintegrates sebaceous; merocrine = exocytosis, apocrine = decapitation.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Holocrine = whole cell disintegrates sebaceous; merocrine = exocytosis, apocrine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**Q60. A third-degree burn fails to re-epithelialize without grafting because it destroys: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Only the stratum corneum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The dermal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The epidermal stem-cell compartment (basal layer + appendages)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The subcutaneous fat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Third-degree burn destroys epidermis + dermis including basal stem cells and appendages → needs graft; superficial burn heals from appendages.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Epithelial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Epithelial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Third-degree burn destroys epidermis + dermis including basal stem cells and appendages → needs graf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4 — Epithelial Tissue — LO related to Third-degree burn destroys epidermis + dermis including basal stem cells and app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r>
        <w:br w:type="page"/>
      </w:r>
    </w:p>
    <w:p>
      <w:pPr>
        <w:pStyle w:val="Heading1"/>
      </w:pPr>
      <w:r>
        <w:t>Chapter 5 — Connective Tissue</w:t>
      </w:r>
    </w:p>
    <w:p>
      <w:pPr>
        <w:pStyle w:val="Heading2"/>
      </w:pPr>
      <w:r>
        <w:t>Part A — 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**Q1. The most abundant protein in the human body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Elastin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Keratin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Fibrillin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Collagen is the most abundant body protein (~25–30% of protein mass).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collagen = most abundant protein.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collagen = most abundant protein.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**Q2. The principal resident cell of connective tissue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Mast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Plasma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Macrophage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Fibroblast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fibroblast is the resident matrix-producing cell.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resident = fibroblast.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resident = fibroblast.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**Q3. Osteogenesis imperfecta is due to a defect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Fibrillin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Elastin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Type II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Type I collagen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Type I collagen mutation → brittle bones.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OI = type 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OI = type 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**Q4. Mast-cell histamine is stored preformed within: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Cytoplasmic granules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The nucleus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Mitochondria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Lysosomes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Histamine (with heparin) is stored in secretory granules.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histamine = granules.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histamine = granules.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**Q5. Hyaluronic acid is unique among GAGs because it: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Forms collagen fibrils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Is found only in bone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Is sulfated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Is not sulfated and not covalently bound to a core protein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HA is non-sulfated and free (not protein-bound) — the GAG exception.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HA = non-sulfated, free.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HA = non-sulfated, free.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**Q6. Granulation tissue is characterized by fibroblasts and: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New capillary formation (angiogenesis)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Calcified matrix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Adipose tissue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Mature dense collagen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New vessels + fibroblasts + type III = granulation.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granulation = new vessels.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granulation = new vessels.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**Q7. Adult CT proper is classified as loose or dense based on: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Presence of vessels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The type of GAG present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Cell number alone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The ratio/density of collagen fibers to ground substance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Fiber-to-ground-substance ratio defines loose vs dense.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classification = fiber density.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classification = fiber density.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**Q8. The resident tissue macrophage of the liver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Langerhans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Microglia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Kupffer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Osteoclast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Kupffer cell = liver macrophage.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Kupffer = liver.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Kupffer = liver.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**Q9. Which is a glycoprotein of the ECM?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Hyaluronic acid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Fibronectin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Chondroitin sulfate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Elastin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Fibronectin (protein + short sugars) = glycoprotein; HA/chondroitin = GAGs; elastin = fiber protein.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fibronectin = glycoprotein.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fibronectin = glycoprotein.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**Q10. Desmosine cross-links are characteristic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Fibrillin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Elastin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Keratin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Desmosine/isodesmosine cross-links give elastin its recoil.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desmosine = elastin.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desmosine = elastin.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**Q11. A patient has aortic root dilation, lens dislocation, and tall stature. The defective molecule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Fibrillin-1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Elastin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Type IV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Type I collagen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Marfan fibrillin-1 defect → elastic fiber scaffold weak → aortic root dilation, lens dislocation, tall arachnodactyly.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Marfan fibrillin-1 defect → elastic fiber scaffold weak → aortic root dilation, lens dislocation, ta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Marfan fibrillin-1 defect → elastic fiber scaffold weak → aortic root dilation,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**Q12. The cell with an eccentric clock-face nucleus and perinuclear hof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Mast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Plasma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Fibroblast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Macrophage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Plasma cell eccentric clock-face nucleus basophilic cytoplasm perinuclear hof Golgi Russell bodies antibody.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Plasma cell eccentric clock-face nucleus basophilic cytoplasm perinuclear hof Golgi Russell bodies a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Plasma cell eccentric clock-face nucleus basophilic cytoplasm perinuclear hof Go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pStyle w:val="Heading2"/>
      </w:pPr>
      <w:r>
        <w:t>Part B — 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**Q13. Type II collagen is characteristic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Basement membrane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Tendon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Bone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Cartilage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Type II = cartilage (and vitreous). Bone/tendon = type I; basement membrane = type IV.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II = cartilage.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II = cartilage.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**Q14. Mast cells mediate which hypersensitivity?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Type II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Type I (IgE-mediated)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Type III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Type IV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Mast cells release histamine upon IgE cross-linking → type I.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mast cell = type 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mast cell = type 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**Q15. Early granulation tissue contains predominantly: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Type I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Type III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Type II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Type IV collagen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Early granulation = type III; remodeling replaces it with type I.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granulation = type III.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granulation = type III.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**Q16. Tissue macrophages are derived from circulating: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Monocytes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Neutrophils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Eosinophils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Lymphocytes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Monocytes → tissue macrophages.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macrophage ← monocyte.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macrophage ← monocyte.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**Q17. Elastic fibers consist of an elastin core surrounded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Reticulin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Type I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Fibrillin microfibrils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Laminin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Fibrillin microfibrils scaffold the elastin core.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elastic = elastin + fibrillin.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elastic = elastin + fibrillin.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**Q18. During remodeling, type III collagen is replaced by stronger: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Type IV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Elastin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Type I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Type II collagen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Type I replaces type III as the scar matures.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III → I with maturity.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III → I with maturity.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**Q19. Fibronectin functions primarily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Store lipid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Transmit nerve impulses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Provide tensile strength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Mediate cell adhesion to the extracellular matrix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Fibronectin binds integrins → adhesion/migration.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fibronectin = adhesion.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fibronectin = adhesion.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**Q20. Which stain best demonstrates elastic fibers?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Orcein or Verhoeff–Van Gieson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Silver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PAS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H&amp;E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Orcein/Verhoeff are elastic-fiber stains.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elastic = Orcein.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elastic = Orcein.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**Q21. The perinuclear hof of a plasma cell corresponds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 Golgi apparatus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 lysosome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Lipid droplet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The nucleus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pale zone is the Golgi (no ribosomes → unstained).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hof = Golgi.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hof = Golgi.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**Q22. Which statement about reticular fibers is TRUE?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They are type I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They form the stroma of lymphoid and hematopoietic organs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They stain pink on H&amp;E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They provide elastic recoil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Reticular (type III) fibers form the delicate stroma of lymphoid organs/bone marrow.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reticular = lymphoid stroma.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reticular = lymphoid stroma.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**Q23. Which collagen type forms the basement membrane sheet?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III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IV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II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Type IV collagen sheet-forming network via NC1 domains forms basal lamina, filtration, Goodpasture, Alport.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Type IV collagen sheet-forming network via NC1 domains forms basal lamina, filtration, Goodpasture,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Type IV collagen sheet-forming network via NC1 domains forms basal lamina, filtr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**Q24. A scar that extends beyond the original wound margins is 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Keloid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Granulation tissue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Contracture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Hypertrophic scar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Keloid extends beyond original wound margins and does not regress; hypertrophic scar stays within margins.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Keloid beyond margins.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Keloid beyond margins.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pStyle w:val="Heading2"/>
      </w:pPr>
      <w:r>
        <w:t>Part C — 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**Q25. Reticular fibers are composed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Type III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Elastin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Type IV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Type I collagen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Reticular = type III collagen (argyrophilic).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reticular = type III.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reticular = type III.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**Q26. Plasma cells show microscopically: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 multilobed nucleus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An eccentric clock-face nucleus + perinuclear hof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 spindle shape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Granular eosinophilic cytoplasm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Clock-face chromatin + pale Golgi hof = plasma cell.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plasma cell = clock-face + hof.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plasma cell = clock-face + hof.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**Q27. Type II collagen is the predominant type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Basement membrane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Tendon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Skin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Hyaline cartilage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Hyaline cartilage = type II.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cartilage = type II.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cartilage = type II.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**Q28. Dense regular CT is characteristic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Bone marrow stroma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Dermis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Tendons and ligaments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Lamina propria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Parallel collagen = tendon/ligament.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regular = tendon.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regular = tendon.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**Q29. Plasma cells are recognized by an eccentric clock-face nucleus and: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Multiple nuclei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Cytoplasmic lipid droplets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Absence of a nucleus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Abundant RER with a perinuclear pale Golgi zone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pale hof is the Golgi; the blue cytoplasm is RER.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plasma cell = RER + Golgi hof.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plasma cell = RER + Golgi hof.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**Q30. Mucoid (mucous) CT rich in hyaluronic acid is characteristic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Cartilage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Adult dermis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The umbilical cord (Wharton's jelly)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Tendon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Wharton's jelly = mucoid CT.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Wharton = umbilical cord.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Wharton = umbilical cord.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**Q31. Marfan syndrome results from a mutation in the gene encoding: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Type I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Fibrillin-1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Elastin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Laminin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FBN1 gene → fibrillin-1.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Marfan = FBN1.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Marfan = FBN1.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**Q32. The negative charge of GAGs is responsible for: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Hydration and compression resistance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Elastic recoil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Basement-membrane anchoring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Tensile strength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Polyanionic GAGs trap water → compression resistance.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GAG charge = water = cushion.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GAG charge = water = cushion.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**Q33. Which collagen type is found in the vitreous body and hyaline cartilage?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Type IV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Type 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Type II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Type III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Type II = cartilage + vitreous.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II = cartilage + vitreous.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II = cartilage + vitreous.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**Q34. Blue sclerae in osteogenesis imperfecta result from: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Thin sclera revealing the underlying choroid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Iron deposition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Elastin loss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Excess collagen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Defective type I collagen → thin sclera → choroid shows through (blue).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OI = blue sclera.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OI = blue sclera.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**Q35. Early granulation tissue is rich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Type III collagen and new capillaries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Elastin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Type IV collagen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Type I collagen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Early granulation tissue rich in type III collagen reticular and new capillaries, later remodeling to type I.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Early granulation tissue rich in type III collagen reticular and new capillaries, later remodeling t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Early granulation tissue rich in type III collagen reticular and new capillaries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**Q36. Tendon is an example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Reticular CT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Dense irregular CT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Dense regular CT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Loose CT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Tendon dense regular parallel type I collagen tensile one direction; dense irregular interwoven many directions.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Tendon dense regular parallel type I collagen tensile one direction; dense irregular interwoven many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Tendon dense regular parallel type I collagen tensile one direction; dense irreg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pStyle w:val="Heading2"/>
      </w:pPr>
      <w:r>
        <w:t>Part D — 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**Q37. Marfan syndrome is due to a defect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Elastin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Type IV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Type I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Fibrillin-1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Fibrillin-1 mutation → elastic-fiber scaffold defect.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Marfan = fibrillin.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Marfan = fibrillin.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**Q38. Tendons are composed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Loose CT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Dense regular CT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Dense irregular CT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Elastic CT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Parallel collagen bundles resist unidirectional tension.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tendon = dense regular.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tendon = dense regular.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**Q39. Which cell degrades and remodels collagen via matrix metalloproteinases?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Adipocyte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Fibroblast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Mast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Eosinophil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Fibroblasts both synthesize and degrade collagen (MMPs) during remodeling.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fibroblast = build + remodel.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fibroblast = build + remodel.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**Q40. Dense irregular CT is characteristic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Dermis of skin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Nerve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Cartilage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Tendon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Interwoven collagen = dermis.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irregular = dermis.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irregular = dermis.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**Q41. The primary source of type I and III collagen in wound healing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Macrophage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Fibroblast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Mast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Eosinophil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Fibroblasts synthesize the wound collagen.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fibroblast = wound collagen.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fibroblast = wound collagen.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**Q42. Eosinophils in CT are associated with: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Fungal infection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Bacterial infection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Parasitic infection and allergic reactions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Viral infection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Eosinophils → parasites and allergy.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eosinophil = parasite/allergy.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eosinophil = parasite/allergy.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**Q43. A keloid represents: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Excessive collagen extending beyond the wound margins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Failure of re-epithelialization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Chronic ulceration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Insufficient collagen deposition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Keloid = excess collagen beyond wound margins.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keloid = beyond margins.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keloid = beyond margins.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**Q44. Which cell is the mast cell's blood counterpart with similar granules?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Eosinophil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Monocyte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Neutrophil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Basophil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Basophils share metachromatic, histamine/heparin granules.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basophil = blood mast cell.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basophil = blood mast cell.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**Q45. Hemostasis and neutrophil/macrophage influx describe which wound phase?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Remodeling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Maturation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Proliferative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Inflammatory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Inflammatory phase.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inflammation first.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inflammation first.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**Q46. Which cell produces the collagen of a mature scar?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Plasma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Macrophage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Fibroblast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Mast cell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Fibroblasts deposit the scar collagen (type I).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scar = fibroblast collagen.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scar = fibroblast collagen.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**Q47. A diet deficient in fresh fruit produces bleeding gums. The mechanism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Failed elastin cross-linking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Failed collagen hydroxylation (vitamin C)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Excess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Fibrillin loss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Scurvy vitamin C deficiency → proline/lysine hydroxylation fails → weak collagen → bleeding gums poor wound healing.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Scurvy vitamin C deficiency → proline/lysine hydroxylation fails → weak collagen → bleeding gums poo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Scurvy vitamin C deficiency → proline/lysine hydroxylation fails → weak collagen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**Q48. Hyaluronic acid is unique because it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 glycoprotein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Found only in bone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Sulfated and protein-bound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Non-sulfated and not covalently bound to a core protein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Hyaluronan non-sulfated GAG not covalently bound to core protein, highly hydrated, compression resistance, CD44 receptor.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Hyaluronan non-sulfated GAG not covalently bound to core protein, highly hydrated, compression resis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Hyaluronan non-sulfated GAG not covalently bound to core protein, highly hydrate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pStyle w:val="Heading2"/>
      </w:pPr>
      <w:r>
        <w:t>Part E — 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**Q49. Scurvy is due to deficiency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Vitamin K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Vitamin 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Vitamin 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Vitamin 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Vitamin C is the cofactor for prolyl/lysyl hydroxylase.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scurvy = vitamin 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scurvy = vitamin 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**Q50. The dermis of skin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Elastic CT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Dense regular CT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Dense irregular CT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Loose CT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Interwoven collagen resists multidirectional stress.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dermis = dense irregular.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dermis = dense irregular.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**Q51. Ehlers-Danlos syndrome (classic) most commonly results from a defect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Fibrillin-1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Laminin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Elastin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Type V collagen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Classic Ehlers-Danlos syndrome is caused by type V collagen mutations (COL5A1/COL5A2); the vascular form involves type III collagen (COL3A1).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classic EDS = type V collagen.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classic EDS = type V collagen.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**Q52. Ground substance is composed mainly of water, glycosaminoglycans, and: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Keratin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Collagen fibers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Proteoglycans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Elastin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Proteoglycans (core protein + GAGs) plus glycoproteins.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ground substance = GAGs + proteoglycans.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ground substance = GAGs + proteoglycans.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**Q53. The early phase of wound healing (neutrophils then macrophages) is termed: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Proliferative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Inflammatory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Remodeling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Maturation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Inflammatory phase precedes granulation tissue.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first = inflammation.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first = inflammation.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**Q54. Scurvy impairs collagen synthesis by preventing: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Hydroxylation of proline and lysine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Triple-helix formation directly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Collagen gene transcription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Glycosylation of collagen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Vitamin C is required for prolyl/lysyl hydroxylation.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scurvy = failed hydroxylation.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scurvy = failed hydroxylation.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**Q55. Type IV collagen characteristically forms 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Cross-banded fiber on H&amp;E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Structure identical to elastin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Rope-like fibril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Sheet-like network in the basement membrane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Type IV = 2-D sheet (lamina densa).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IV = sheet.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IV = sheet.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**Q56. A tendon heals slowly primarily because it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Highly cellular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Poorly vascularized with parallel fibers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Elastic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Reticular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Dense regular CT has few vessels; injury disrupts the sparse supply.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tendon = slow healing.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tendon = slow healing.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**Q57. Which tissue resists multidirectional tension?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Tendon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Dense irregular CT (dermis)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Ligament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Reticular tissue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Interwoven fibers resist tension in all planes.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multidirectional = irregular.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multidirectional = irregular.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**Q58. A biopsy shows metachromatic granules in cells near dermal vessels. These cells are: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Mast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Fibroblasts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Adipocytes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Plasma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Metachromatic granules + perivascular = mast cells. Practice Test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metachromatic = mast cell.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metachromatic = mast cell.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**Q59. Which stain demonstrates reticular fibers?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Oil Red O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Orcein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Silver impregnation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H&amp;E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Reticular fibers type III collagen demonstrated by silver impregnation black argyrophilic.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Reticular fibers type III collagen demonstrated by silver impregnation black argyrophilic.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Reticular fibers type III collagen demonstrated by silver impregnation black arg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**Q60. A child has recurrent fractures and blue sclerae. The defect is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Type II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Elastin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Fibrillin-1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Type I collagen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Osteogenesis imperfecta type I collagen mutation brittle bones blue sclerae; EDS collagen hypermobile, Marfan fibrillin.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Connective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Connective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Osteogenesis imperfecta type I collagen mutation brittle bones blue sclerae; EDS collagen hypermobil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5 — Connective Tissue — LO related to Osteogenesis imperfecta type I collagen mutation brittle bones blue sclerae; EDS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r>
        <w:br w:type="page"/>
      </w:r>
    </w:p>
    <w:p>
      <w:pPr>
        <w:pStyle w:val="Heading1"/>
      </w:pPr>
      <w:r>
        <w:t>Chapter 6 — Adipose Tissue</w:t>
      </w:r>
    </w:p>
    <w:p>
      <w:pPr>
        <w:pStyle w:val="Heading2"/>
      </w:pPr>
      <w:r>
        <w:t>Part A — 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**Q1. White adipocytes are characterized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Abundant mitochondria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 central nucleus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Multiple small droplets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 single large droplet (unilocular)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White fat = one large droplet, peripheral nucleus. Multiple droplets + central nucleus + many mitochondria = brown fat.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white = unilocular.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white = unilocular.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**Q2. The "signet-ring" appearance is characteristic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White adipocytes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Fibroblasts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Macrophages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Brown adipocytes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One large droplet pushes the nucleus to the rim → signet ring.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signet ring = white fat.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signet ring = white fat.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**Q3. Brown adipose tissue is characterized histologically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 thick fibrous capsule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 single large droplet and few mitochondria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Multiple small droplets and abundant mitochondria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Absence of lipid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Multilocular + mitochondrial-rich = brown fat.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brown = multilocular.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brown = multilocular.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**Q4. Insulin promotes triglyceride storage chiefly by stimulating: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Lipoprotein lipase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Adenylate cyclase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UCP1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Hormone-sensitive lipase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Insulin activates lipoprotein lipase → triglyceride uptake/storage.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insulin = LPL = storage.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insulin = LPL = storage.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**Q5. "Beige" (brite) adipocytes resemble: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Brown adipocytes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Osteoblasts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Fibroblasts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Chondrocytes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Beige cells are UCP1-positive, brown-like cells induced within white depots by cold/β₃ stimulation.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beige = brown-like.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beige = brown-like.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**Q6. The signet-ring appearance results from: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 single large droplet compressing nucleus and cytoplasm to the periphery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 central nucleus with no lipid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Mitochondria around a central droplet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Multiple droplets compressing a round nucleus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One giant droplet → peripheral nucleus/cytoplasm.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signet ring = one droplet.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signet ring = one droplet.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**Q7. The brown color of brown fat is due to its vascularity and: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Melanin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Cytochromes in abundant mitochondria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Hemosiderin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Lipofuscin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Mitochondrial cytochromes.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brown = cytochromes.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brown = cytochromes.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**Q8. Congenital leptin deficiency produces: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Cachexia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Diabetes insipidus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Lipodystrophy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Early-onset severe obesity with hyperphagia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No satiety signal → hyperphagia → severe obesity (leptin-responsive).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no leptin = hyperphagia.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no leptin = hyperphagia.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**Q9. White adipose tissue's endocrine role includes secretion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Cortisol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Insulin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Leptin and adiponectin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Glucagon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Leptin + adiponectin (adipokines).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white fat = endocrine.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white fat = endocrine.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**Q10. Hibernoma is best described as: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Inflammatory fat necrosis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Malignant brown-fat tumor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Benign brown-fat tumor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Malignant white-fat tumor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Hibernoma = benign brown-fat tumor.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hibernoma = benign brown.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hibernoma = benign brown.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**Q11. A premature infant becomes hypothermic in a cool room. The missing thermogenic tissue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White adipose tissue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Brown adipose tissue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Skeletal muscle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Liver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Brown adipose tissue thermogenesis via UCP1, abundant in neonate perirenal supraclavicular, sympathetic β3 mediated.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Brown adipose tissue thermogenesis via UCP1, abundant in neonate perirenal supraclavicular, sympathe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Brown adipose tissue thermogenesis via UCP1, abundant in neonate perirenal supra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**Q12. In obesity, adiponectin levels: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Stay constant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Are unaffected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Rise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Fall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Adiponectin falls in obesity, insulin-sensitizing; leptin rises satiety signal.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Adiponectin falls in obesity, insulin-sensitizing; leptin rises satiety signal.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Adiponectin falls in obesity, insulin-sensitizing; leptin rises satiety signal.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pStyle w:val="Heading2"/>
      </w:pPr>
      <w:r>
        <w:t>Part B — 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**Q13. Brown fat produces heat via: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Glycolysis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Shivering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ATP synthase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UCP1 (thermogenin) uncoupling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UCP1 dissipates the proton gradient as heat. Shivering is muscle thermogenesis, not brown fat.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brown heat = UCP1.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brown heat = UCP1.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**Q14. Brown-fat thermogenesis is stimulated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Parasympathetic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Sympathetic (β₃) stimulation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Insulin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Glucagon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Cold → sympathetic norepinephrine → β₃ → lipolysis + UCP1 activation.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brown fat = sympathetic.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brown fat = sympathetic.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**Q15. Leptin, signaling satiety to the hypothalamus, is secreted primarily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White adipocytes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Chief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Hepatocytes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Brown adipocytes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Leptin is the white-adipocyte satiety hormone.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leptin ← white fat.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leptin ← white fat.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**Q16. A benign neoplasm of mature white adipocytes is 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Hibernoma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Adenoma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Liposarcoma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Lipoma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Lipoma = benign white-fat tumor.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lipoma = benign.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lipoma = benign.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**Q17. White adipose tissue is innervated by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Parasympathetic system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Sympathetic system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Somatic motor system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Enteric system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Sympathetic fibers regulate lipolysis.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fat = sympathetic innervation.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fat = sympathetic innervation.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**Q18. Hormones secreted by adipose tissue are termed: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Chalones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Eicosanoids exclusively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Cytokines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Adipokines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Adipokines (leptin, adiponectin, resistin…).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adipokines = fat hormones.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adipokines = fat hormones.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**Q19. The most potent activator of brown-fat thermogenesis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Fasting alone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Warm ambient temperature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Cold exposure via sympathetic norepinephrine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High-carbohydrate meals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Cold → sympathetic norepinephrine → β₃ → thermogenesis.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cold = BAT activation.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cold = BAT activation.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**Q20. Lipodystrophy (absence of fat) causes metabolic disease primarily because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Excess adiponectin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Leptin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Excess UCP1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Brown-fat overactivity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No fat → no leptin → hyperphagia + insulin resistance.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lipodystrophy = leptin deficiency.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lipodystrophy = leptin deficiency.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**Q21. A multivacuolated cell with a scalloped nucleus in an adipose tumor is 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Lipoblast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Mature adipocyte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Hibernoma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Macrophage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Lipoblast (scalloped nucleus + vacuoles) = liposarcoma.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lipoblast = malignancy.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lipoblast = malignancy.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**Q22. Which hormone's receptor is the β₃-adrenergic receptor on brown adipocytes?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Cortisol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Insulin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Norepinephrine (sympathetic)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Glucagon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Sympathetic norepinephrine acts via β₃ on brown adipocytes.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β₃ = norepinephrine.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β₃ = norepinephrine.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**Q23. UCP1 produces heat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Blocking the electron transport chain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Activating ATP synthase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Dissipating the proton gradient as heat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Increasing glycolysis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UCP1 uncouples oxidative phosphorylation dissipating proton gradient as heat in brown fat mitochondria.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UCP1 uncouples oxidative phosphorylation dissipating proton gradient as heat in brown fat mitochondr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UCP1 uncouples oxidative phosphorylation dissipating proton gradient as heat in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**Q24. The lipid droplet of an adipocyte is bounded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No boundary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 phospholipid bilayer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 phospholipid monolayer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 cell wall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Lipid droplet bounded by phospholipid monolayer with perilipin, not bilayer.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Lipid droplet bounded by phospholipid monolayer with perilipin, not bilayer.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Lipid droplet bounded by phospholipid monolayer with perilipin, not bilayer.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pStyle w:val="Heading2"/>
      </w:pPr>
      <w:r>
        <w:t>Part C — 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**Q25. Brown fat appears brown because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Melanin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Abundant mitochondria (cytochromes) and vasculature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Hemoglobin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Lipofuscin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Mitochondrial cytochromes + rich blood supply give the brown color.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brown = mitochondria.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brown = mitochondria.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**Q26. A benign tumor of brown fat is 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Hibernoma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Liposarcoma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Fibroma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Lipoma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Hibernoma = benign brown-fat tumor.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hibernoma = brown + benign.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hibernoma = brown + benign.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**Q27. The lipid droplet of a white adipocyte is bound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 phospholipid bilayer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 phospholipid monolayer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No membrane at all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 double membrane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 monolayer (tails toward the hydrophobic lipid core).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droplet = monolayer.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droplet = monolayer.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**Q28. With aging, adipose distribution shifts from subcutaneous toward: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No change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Brown fat everywhere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Visceral (intra-abdominal) fat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Bone marrow fat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Aging favors visceral fat accumulation (metabolic risk).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aging → visceral fat.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aging → visceral fat.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**Q29. Adipocytes develop through an intermediate stage called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Myoblast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Preadipocyte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Fibroblast exclusively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Chondroblast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Mesenchymal → preadipocyte → adipocyte.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preadipocyte = intermediate.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preadipocyte = intermediate.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**Q30. In routine processing, adipocyte lipid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Converted to protein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Unaffected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Preserved and stained intensely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Dissolved out, leaving an empty vacuole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Alcohol/xylene extract lipid → empty vacuole.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lipid extracted on H&amp;E.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lipid extracted on H&amp;E.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**Q31. Cancer cachexia is driven in part by tumor-secreted: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Insulin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Adiponectin exclusively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Leptin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Cytokines (TNF-α) promoting lipolysis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TNF-α/IL-6 drive lipolysis and wasting.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cachexia = TNF-α.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cachexia = TNF-α.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**Q32. Thiazolidinediones improve insulin sensitivity by activating: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Lipoprotein lipase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Leptin receptors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UCP1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PPAR-γ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TZDs are PPAR-γ agonists (adipogenesis/fat redistribution).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TZD = PPAR-γ.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TZD = PPAR-γ.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**Q33. Which change accompanies obesity and contributes to insulin resistance?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Falling adiponectin + rising TNF-α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Falling TNF-α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Rising UCP1 in white fat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Rising adiponectin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Obesity → low adiponectin + adipose inflammation (TNF-α) → insulin resistance.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obesity = low adiponectin.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obesity = low adiponectin.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**Q34. The primary fuel for brown-fat thermogenesis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Fatty acids from lipolysis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Ketone bodies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Amino acids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Glucose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Lipolysis releases fatty acids that both fuel oxidation and activate UCP1.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BAT fuel = fatty acids.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BAT fuel = fatty acids.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**Q35. A tumor shows multivacuolated cells with scalloped nuclei. This indicates: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Lipoma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Liposarcoma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Hibernoma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Fibroma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Liposarcoma lipoblasts multivacuolated scalloped nuclei atypical; hibernoma brown fat multivacuolated central nucleus benign.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Liposarcoma lipoblasts multivacuolated scalloped nuclei atypical; hibernoma brown fat multivacuolate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Liposarcoma lipoblasts multivacuolated scalloped nuclei atypical; hibernoma brow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pStyle w:val="Heading2"/>
      </w:pPr>
      <w:r>
        <w:t>Part D — 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**Q36. UCP1 uncoupling results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Heat instead of ATP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Glucose storage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Less oxygen use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More ATP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Protons bypass ATP synthase → gradient energy released as heat.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UCP1 = heat.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UCP1 = heat.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**Q37. Adiponectin generally: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Causes inflammation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Promotes insulin resistance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Increases insulin sensitivity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Stimulates appetite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Adiponectin is an insulin sensitizer.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adiponectin = insulin sensitizer.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adiponectin = insulin sensitizer.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**Q38. The master transcription factor for adipocyte differentiation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GATA1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MyoD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PPAR-γ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Sox9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PPAR-γ drives adipogenesis (TZD target). MyoD = muscle; Sox9 = cartilage.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PPAR-γ = fat lineage.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PPAR-γ = fat lineage.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**Q39. UCP1 generates heat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Breaking down glucose anaerobically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Inhibiting the electron transport chain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Increasing ATP synthase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Dissipating the proton gradient, uncoupling oxidation from ATP synthesis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Proton leak through UCP1 uncouples oxidation from ATP → heat.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UCP1 = proton leak.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UCP1 = proton leak.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**Q40. Brown adipose tissue in adult humans is most abundant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Supraclavicular and paravertebral regions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Buttocks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It is entirely absent in adults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Subcutaneous abdominal wall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Adult BAT persists at supraclavicular/paravertebral sites.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adult BAT = supraclavicular.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adult BAT = supraclavicular.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**Q41. Perirenal and perivascular adipose tissue primarily serves: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Hormone production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Mechanical cushioning and structural support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Immune surveillance exclusively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Heat generation exclusively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Structural fat cushions and supports organs/vessels.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structural fat = cushion.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structural fat = cushion.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**Q42. The best histologic clue distinguishing brown from white fat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They are histologically identical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Brown fat lacks a nucleus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White fat has multiple small droplets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Brown fat has multiple small droplets (foamy), white has one large droplet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Multilocular (brown) vs unilocular (white).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droplets discriminate.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droplets discriminate.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**Q43. Which is correctly paired regarding adipose lipolysis regulation?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Insulin — hormone-sensitive lipase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Catecholamines — hormone-sensitive lipase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Insulin — UCP1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Leptin — lipoprotein lipase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Catecholamines activate hormone-sensitive lipase (lipolysis).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catechol → HSL.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catechol → HSL.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**Q44. Beige (brite) adipocytes are induced in white depots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Fasting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Heat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Cold exposure and β₃-adrenergic stimulation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Insulin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Cold/β₃ → white→beige (UCP1+) conversion.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beige ← cold.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beige ← cold.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**Q45. Which cell type is the adipocyte's precursor lineage marker?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PPAR-γ-driven mesenchymal lineage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Desmin-positive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GFAP-positive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Keratin-positive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Adipocytes derive from PPAR-γ-driven mesenchymal precursors.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fat ← mesenchymal + PPAR-γ.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fat ← mesenchymal + PPAR-γ.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**Q46. Which hormone promotes triglyceride storage via lipoprotein lipase?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Insulin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Glucagon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Cortisol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Epinephrine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Insulin promotes storage via lipoprotein lipase; catecholamines activate hormone-sensitive lipase lipolysis.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Insulin promotes storage via lipoprotein lipase; catecholamines activate hormone-sensitive lipase li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Insulin promotes storage via lipoprotein lipase; catecholamines activate hormone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**Q47. Cold-induced thermogenesis in brown fat is mediated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Somatic motor neurons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Insulin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Parasympathetic fibers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Sympathetic β₃ stimulation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Cold thermogenesis sympathetic β3 stimulation → UCP1 activation in brown fat.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Cold thermogenesis sympathetic β3 stimulation → UCP1 activation in brown fat.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Cold thermogenesis sympathetic β3 stimulation → UCP1 activation in brown fat.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pStyle w:val="Heading2"/>
      </w:pPr>
      <w:r>
        <w:t>Part E — 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**Q48. Leptin is secreted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Pancreatic β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Brown adipocytes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White adipocytes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Hepatocytes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White adipocytes secrete leptin (satiety hormone).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leptin ← white fat.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leptin ← white fat.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**Q49. Neonates rely on brown fat for: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Energy storage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Non-shivering thermogenesis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Insulation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Cushioning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Brown fat generates heat without shivering.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neonate = non-shivering thermogenesis.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neonate = non-shivering thermogenesis.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**Q50. Lipolysis in white adipocytes is stimulated primarily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Catecholamines (epinephrine)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Leptin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Adiponectin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Insulin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Catecholamines → hormone-sensitive lipase → lipolysis.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catecholamines = lipolysis.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catecholamines = lipolysis.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**Q51. Adiponectin's metabolic effect is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Promote fat storage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Decrease insulin sensitivity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Increase insulin sensitivity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Stimulate appetite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Adiponectin enhances insulin sensitivity.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adiponectin = sensitizer.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adiponectin = sensitizer.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**Q52. Excess glucocorticoid (Cushing) redistributes fat toward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Brown fat depots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No redistribution occurs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Lower limbs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Trunk, face, and dorsocervical region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Central lipogenesis + peripheral lipolysis → centripetal obesity.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Cushing = central fat.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Cushing = central fat.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**Q53. Compared with white adipocytes, brown adipocytes contain much higher density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Golgi apparatus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Mitochondria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Peroxisomes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Lysosomes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Mitochondria (for thermogenesis).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brown = mitochondria.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brown = mitochondria.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**Q54. Which statement about UCP1 is TRUE?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It is found in white adipocytes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It increases ATP production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It is a proton channel in the inner mitochondrial membrane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It is activated by insulin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UCP1 = inner-membrane proton channel (activated by fatty acids, driven by β₃ stimulation).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UCP1 = proton channel.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UCP1 = proton channel.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**Q55. The neonate's brown fat is concentrated especially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Palms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Subcutaneous abdominal wall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Interscapular and perirenal regions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Buttocks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Neonatal BAT: interscapular, perirenal, cervical, axillary.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neonate BAT = interscapular/perirenal.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neonate BAT = interscapular/perirenal.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**Q56. The lipid in a routine paraffin section of adipose tissue is absent because: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It is basophilic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It evaporated in the oven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It was never present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Alcohol and xylene dissolved it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Solvents extract triglyceride during dehydration/clearing.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solvents extract lipid.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solvents extract lipid.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**Q57. A cold-stressed neonate maintains temperature without shivering via: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White-fat storage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Brown-fat UCP1 uncoupling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Muscle glycolysis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Insulin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BAT UCP1 uncoupling = non-shivering thermogenesis. Practice Test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non-shivering = BAT.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non-shivering = BAT.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**Q58. A patient has moon facies, a buffalo hump, and thin limbs. The likely diagnosis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Cushing syndrome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Lipodystrophy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Hibernoma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Leptin deficiency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Cushing cortisol excess central obesity moon facies buffalo hump thin limbs striae; cortisol from fasciculata.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Cushing cortisol excess central obesity moon facies buffalo hump thin limbs striae; cortisol from fa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Cushing cortisol excess central obesity moon facies buffalo hump thin limbs stri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**Q59. Leptin's primary function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Lowering insulin sensitivity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Increasing appetite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Signaling satiety to the hypothalamus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Stimulating lipolysis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Leptin satiety signal to hypothalamus, decreases appetite; adiponectin insulin sensitizer.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Adipose Tissue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Adipose Tissue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Leptin satiety signal to hypothalamus, decreases appetite; adiponectin insulin sensitizer.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6 — Adipose Tissue — LO related to Leptin satiety signal to hypothalamus, decreases appetite; adiponectin insulin s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r>
        <w:br w:type="page"/>
      </w:r>
    </w:p>
    <w:p>
      <w:pPr>
        <w:pStyle w:val="Heading1"/>
      </w:pPr>
      <w:r>
        <w:t>Chapter 7 — Nerve Tissue &amp; the Nervous System</w:t>
      </w:r>
    </w:p>
    <w:p>
      <w:pPr>
        <w:pStyle w:val="Heading2"/>
      </w:pPr>
      <w:r>
        <w:t>Part A — 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**Q1. Nissl bodies correspond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Mitochondria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Lysosomes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Golgi apparatus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Rough ER and ribosomes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Nissl = RER + free ribosomes (basophilic). Golgi/mitochondria/lysosomes are other organelles.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Nissl = RER.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Nissl = RER.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**Q2. Astrocytes contribute to the blood–brain barrier via: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Phagocytosis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CSF production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Myelin formation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End-feet (perivascular feet) on capillaries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Astrocyte end-feet induce/maintain endothelial tight junctions.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astrocyte end-feet = BBB.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astrocyte end-feet = BBB.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**Q3. Bipolar neurons are found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Sympathetic ganglion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Spinal cord anterior horn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Retina and olfactory epithelium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DRG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Bipolar neurons = retina, olfactory epithelium, vestibulocochlear ganglia.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bipolar = retina/olfactory.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bipolar = retina/olfactory.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**Q4. One oligodendrocyte can myelinate segments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Only one axon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Multiple axons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No axons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Exactly two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One oligodendrocyte myelinates multiple axons (many processes).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oligo = many segments.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oligo = many segments.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**Q5. Bipolar neurons are characteristically found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Retina, olfactory epithelium, and vestibulocochlear ganglia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Cerebral cortex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Autonomic ganglia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Anterior horn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Retina/olfactory/vestibulocochlear.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bipolar = special senses.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bipolar = special senses.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**Q6. Astrocyte foot processes contribute to the BBB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Producing myelin around capillaries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Phagocytosing pathogens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Forming the tight junctions themselves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Ensheathing capillaries and inducing/maintaining endothelial tight junctions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Astrocytes induce/maintain the endothelial junctions (they do not form them).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astrocyte = induces BBB.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astrocyte = induces BBB.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**Q7. An electrical synapse is structurally formed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Gap junctions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Tight junctions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Desmosomes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Synaptic vesicles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Gap junctions (connexons) = electrical synapse.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electrical = gap junction.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electrical = gap junction.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**Q8. The neurotransmitter at the neuromuscular junction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Dopamine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GABA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Norepinephrine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Acetylcholine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ACh at the NMJ (a chemical synapse).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NMJ = ACh.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NMJ = ACh.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**Q9. The pale region where the axon leaves the soma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Axon hillock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Node of Ranvier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Synaptic bouton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Dendrite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Axon hillock (no Nissl) = the pale output zone.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hillock = pale (no Nissl).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hillock = pale (no Nissl).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**Q10. Which statement about the oligodendrocyte is TRUE?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It has a neurilemma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It is mesodermal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It myelinates one segment of one axon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It myelinates multiple axons in the CNS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Oligodendrocyte = multiple CNS axons (no neurilemma).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oligo = many, CNS.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oligo = many, CNS.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**Q11. A nerve biopsy shows segmental myelin loss with preserved axons. The disease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Multiple sclerosis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Guillain-Barré syndrome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Amyotrophic lateral sclerosis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Poliomyelitis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Guillain-Barré PNS segmental demyelination preserved axons; MS CNS demyelination; ALS motor neuron loss.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Guillain-Barré PNS segmental demyelination preserved axons; MS CNS demyelination; ALS motor neuron l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Guillain-Barré PNS segmental demyelination preserved axons; MS CNS demyelination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**Q12. One oligodendrocyte myelinates: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Multiple axons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No axons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Only unmyelinated axons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One internode of one axon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Oligodendrocyte myelinates many internodes of multiple axons CNS no neurilemma no regeneration; Schwann one internode one axon PNS neurilemma basal lamina regeneration.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Oligodendrocyte myelinates many internodes of multiple axons CNS no neurilemma no regeneration; Schw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Oligodendrocyte myelinates many internodes of multiple axons CNS no neurilemma n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pStyle w:val="Heading2"/>
      </w:pPr>
      <w:r>
        <w:t>Part B — 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**Q13. Nissl bodies are absent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Perikaryon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Cell body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Dendrites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Axon and axon hillock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axon and hillock lack RER — hence their pale staining.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no Nissl in axon/hillock.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no Nissl in axon/hillock.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**Q14. A marker for astrocytes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Vimentin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GFAP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Cytokeratin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Desmin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GFAP = glial fibrillary acidic protein (astrocytes).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GFAP = astrocyte.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GFAP = astrocyte.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**Q15. After axonal injury, dispersion of Nissl substance is called: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Apoptosis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Gliosis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Chromatolysis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Wallerian degeneration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Chromatolysis = Nissl dispersal in the soma (regeneration attempt).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chromatolysis = Nissl dispersal.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chromatolysis = Nissl dispersal.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**Q16. Nissl bodies visible by light microscopy correspond ultrastructurally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Golgi apparatus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Rough endoplasmic reticulum and free ribosomes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Mitochondria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Lysosomes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Nissl = RER + ribosomes.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Nissl = RER (ultrastructurally).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Nissl = RER (ultrastructurally).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**Q17. Microglia are embryologically derived from: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Neuroectoderm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Mesoderm/monocyte lineage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Neural crest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Endoderm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Microglia = mesoderm (monocyte lineage).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microglia = mesoderm.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microglia = mesoderm.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**Q18. Nodes of Ranvier are the sites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Neurotransmitter synthesis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Concentrated voltage-gated sodium channels enabling saltatory conduction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Synapse formation exclusively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Axon-terminal branching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Na⁺ channels concentrate at nodes → saltatory conduction.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node = Na⁺ channels.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node = Na⁺ channels.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**Q19. At a chemical synapse, neurotransmitter vesicles are located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Presynaptic terminal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Synaptic cleft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Dendrite exclusively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Postsynaptic membrane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Vesicles are presynaptic; receptors are postsynaptic.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vesicles = presynaptic.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vesicles = presynaptic.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**Q20. A single Schwann cell myelinates: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Multiple axons simultaneously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An entire axon from origin to termination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No axons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One segment (internode) of a single axon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One Schwann = one internode of one axon.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Schwann = one internode.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Schwann = one internode.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**Q21. Which cell is the CNS's resident macrophage?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Ependyma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Astrocyte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Microglia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Oligodendrocyte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Microglia = CNS phagocytes.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microglia = macrophage.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microglia = macrophage.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**Q22. Wallerian degeneration occurs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Proximal stump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Distal stump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Nucleus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Distal stump degenerates (severed from the soma).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Wallerian = distal.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Wallerian = distal.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**Q23. The pale region of the neuron where the axon emerges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Node of Ranvier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Nissl body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Dendrite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Axon hillock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Axon hillock pale no Nissl action potential initiation; Nissl = RER basophilic in perikaryon and dendrites.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Axon hillock pale no Nissl action potential initiation; Nissl = RER basophilic in perikaryon and den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Axon hillock pale no Nissl action potential initiation; Nissl = RER basophilic i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**Q24. After spinal-cord transection, regeneration fails mainly because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Microglial inactivity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Schwann-cell loss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Glial scarring and absence of neurilemma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Excess myelin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CNS regeneration fails due to glial scarring oligodendrocyte inhibitory factors absence neurilemma; PNS Schwann basal lamina allows regeneration.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CNS regeneration fails due to glial scarring oligodendrocyte inhibitory factors absence neurilemma;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CNS regeneration fails due to glial scarring oligodendrocyte inhibitory factors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pStyle w:val="Heading2"/>
      </w:pPr>
      <w:r>
        <w:t>Part C — 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**Q25. Sensory neurons of the dorsal root ganglion are: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Pseudounipolar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Apolar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Multipolar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Bipolar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DRG neurons are pseudounipolar (single bifurcating process).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DRG = pseudounipolar.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DRG = pseudounipolar.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**Q26. One Schwann cell myelinates: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No axon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Many axons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One internode of one axon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The whole nerve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One Schwann cell = one internode of one axon (with neurilemma).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Schwann = one segment.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Schwann = one segment.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**Q27. The blood–nerve barrier is formed mainly by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Endoneurium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Perineurium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Epineurium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Schwann cell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Tight-junctioned perineurial cells form the barrier.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perineurium = blood–nerve barrier.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perineurium = blood–nerve barrier.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**Q28. After transection of a peripheral axon, the distal segment degenerates — this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Apoptosis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Wallerian degeneration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Coagulative necrosis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Liquefactive necrosis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Wallerian degeneration = distal-stump degeneration.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Wallerian = distal.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Wallerian = distal.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**Q29. Ependymal cells line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Neuromuscular junction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Peripheral nerve endoneurium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Ventricles and central canal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Dorsal root ganglia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Ependyma lines ventricles/central canal.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ependyma = ventricles.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ependyma = ventricles.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**Q30. Saltatory conduction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Identical in speed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Impossible in the PNS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Slower than unmyelinated conduction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Significantly faster than unmyelinated conduction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Jumping node-to-node is much faster than continuous conduction.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saltatory = fast.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saltatory = fast.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**Q31. After peripheral-nerve injury, axon regeneration is guided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Schwann-cell basal-lamina tubes (bands of Büngner)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Astrocyte processes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Microglial scar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Degenerated axon fragments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Surviving Schwann cells form guiding tubes.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regeneration = Schwann tubes.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regeneration = Schwann tubes.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**Q32. Substantia nigra neurons (degeneration = Parkinson disease) contain the pigment: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Neuromelanin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Hemosiderin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Bilirubin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Lipofuscin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Neuromelanin accumulates in substantia nigra neurons.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nigra = neuromelanin.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nigra = neuromelanin.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**Q33. Myelin appears as a clear ring around an axon on H&amp;E because: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It is basophilic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It is calcified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It is protein-rich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Its lipid is dissolved during processing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Myelin lipid is extracted by solvents → clear ring.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myelin clear = lipid extracted.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myelin clear = lipid extracted.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**Q34. Chromatolysis after axon injury indicates: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 soma's regenerative response (Nissl dispersal)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Myelin loss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Microglial activation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Neuron death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Chromatolysis = Nissl dispersal = regeneration attempt.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chromatolysis = regeneration attempt.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chromatolysis = regeneration attempt.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**Q35. Which glial cell is mesodermal in origin?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Oligodendrocyte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Microglia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Ependyma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Astrocyte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Microglia mesodermal monocyte-derived phagocytosis; astrocyte oligodendrocyte ependyma ectodermal.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Microglia mesodermal monocyte-derived phagocytosis; astrocyte oligodendrocyte ependyma ectodermal.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Microglia mesodermal monocyte-derived phagocytosis; astrocyte oligodendrocyte ep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**Q36. Nodes of Ranvier are essential for: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Synaptic delay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Wallerian degeneration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Continuous conduction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Saltatory conduction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Nodes Ranvier Na+ channels high density regenerate action potential saltatory conduction jumping.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Nodes Ranvier Na+ channels high density regenerate action potential saltatory conduction jumping.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Nodes Ranvier Na+ channels high density regenerate action potential saltatory co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pStyle w:val="Heading2"/>
      </w:pPr>
      <w:r>
        <w:t>Part D — 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**Q37. Myelin in the CNS is produced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Astrocytes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Microglia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Schwann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Oligodendrocytes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Oligodendrocytes myelinate CNS axons (many segments each).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CNS myelin = oligodendrocyte.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CNS myelin = oligodendrocyte.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**Q38. The connective-tissue layer surrounding a nerve fascicle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Neurilemma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Endoneurium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Perineurium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Epineurium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Perineurium wraps fascicles (blood–nerve barrier).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perineurium = fascicle.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perineurium = fascicle.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**Q39. CNS regeneration is poor because CNS myelin lacks: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Axons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Lipid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Neurilemma (Schwann-cell sheath)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Nodes of Ranvier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No neurilemma + glial scar + myelin inhibitors → no CNS regeneration.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no neurilemma = no CNS regrowth.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no neurilemma = no CNS regrowth.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**Q40. Multipolar neurons are characterized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No axon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Multiple axons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One axon and one dendrite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One axon and multiple dendrites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Multipolar = 1 axon + many dendrites (motor, Purkinje).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multipolar = many dendrites.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multipolar = many dendrites.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**Q41. Satellite cells are found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Central white matter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Spinal cord gray matter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Ganglia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Neuromuscular junction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Satellite cells surround ganglion cell bodies.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satellite = ganglia.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satellite = ganglia.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**Q42. Multiple sclerosis primarily targets: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Schwann cells of the PNS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Oligodendrocytes of the CNS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Satellite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Microglia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MS = CNS (oligodendrocyte) demyelination.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MS = CNS.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MS = CNS.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**Q43. CNS regeneration after injury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Identical to PNS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Mediated by Schwann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Robust and complete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Poor, due to glial scarring and myelin inhibitors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Glial scar + inhibitory myelin factors → no CNS regrowth.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CNS = no regeneration.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CNS = no regeneration.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**Q44. Astrocytes contribute to the glial scar after CNS injury via: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Astrogliosis (reactive astrocytosis)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Wallerian degeneration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Apoptosis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Demyelination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Reactive astrocyte proliferation = gliosis = CNS scar.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gliosis = astrocyte scar.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gliosis = astrocyte scar.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**Q45. Which structure provides the blood–nerve barrier?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Myelin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Epineurium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Perineurium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Endoneurium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Perineurium (tight-junctioned fascicle sheath).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peri = barrier.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peri = barrier.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**Q46. Which synapse type is faster and bidirectional?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Electrical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Neuromuscular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Cholinergic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Chemical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Electrical (gap junctions) = fast, bidirectional.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electrical = fast + bidirectional.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electrical = fast + bidirectional.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**Q47. The blood–nerve barrier is formed by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Perineurium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Endoneurium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Neurilemma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Epineurium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Blood-nerve barrier perineurium tight junctions; BBB astrocyte foot processes + endothelial tight junctions.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Blood-nerve barrier perineurium tight junctions; BBB astrocyte foot processes + endothelial tight ju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Blood-nerve barrier perineurium tight junctions; BBB astrocyte foot processes +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**Q48. A GFAP-positive brain tumor is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Astrocytic origin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Oligodendroglial origin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Microglial origin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Neuronal origin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GFAP glial fibrillary acidic protein astrocyte marker → astrocytoma; oligodendroglioma OLIG2.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GFAP glial fibrillary acidic protein astrocyte marker → astrocytoma; oligodendroglioma OLIG2.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GFAP glial fibrillary acidic protein astrocyte marker → astrocytoma; oligodendro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pStyle w:val="Heading2"/>
      </w:pPr>
      <w:r>
        <w:t>Part E — 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**Q49. The only glial cell derived from mesoderm (monocytes)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Microglia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Ependymal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Astrocyte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Oligodendrocyte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Microglia = mesodermal (monocyte lineage) — the CNS's resident macrophages.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microglia = mesoderm.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microglia = mesoderm.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**Q50. Ependymal cells are characterized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Satellite function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Myelin production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Cilia and lining of ventricles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Phagocytosis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Ependyma = ciliated ventricular/central-canal lining.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ependyma = ciliated lining.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ependyma = ciliated lining.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**Q51. Satellite cells are found: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In myelin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In CNS white matter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Surrounding neuron bodies in ganglia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 the ependyma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Satellite cells surround ganglion cell bodies (PNS).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satellite = ganglia.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satellite = ganglia.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**Q52. A pseudounipolar neuron's single process: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Contains no cell body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Bifurcates into peripheral and central branches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Never branches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Lacks an axon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process bifurcates (peripheral + central) — DRG sensory neurons.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pseudounipolar = bifurcates.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pseudounipolar = bifurcates.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**Q53. The blood–brain barrier is formed primarily by tight junctions between: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Oligodendrocytes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Astrocyte foot processes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Capillary endothelial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Neurons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Endothelial tight junctions form the BBB (induced by astrocyte end-feet).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BBB = endothelial tight junctions.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BBB = endothelial tight junctions.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**Q54. Guillain-Barré syndrome primarily affects: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Peripheral nerve Schwann cells/myelin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Muscle fibers directly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Astrocytes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CNS oligodendrocytes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GBS = PNS (Schwann) demyelination.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GBS = PNS.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GBS = PNS.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**Q55. Autonomic ganglia are the site of synapse between: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Two sensory neurons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Preganglionic and postganglionic autonomic neurons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Sensory neurons and the spinal cord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Motor neurons and skeletal muscle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Autonomic ganglia = preganglionic → postganglionic synapse.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autonomic ganglion = pre→post synapse.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autonomic ganglion = pre→post synapse.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**Q56. Which cell myelinates a single internode but is present in the PNS?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Oligodendrocyte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Schwann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Astrocyte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Microglia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Schwann cell = one internode, PNS.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Schwann = one, PNS.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Schwann = one, PNS.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**Q57. A tumor of Schwann cells is 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Astrocytoma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Schwannoma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Ependymoma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Medulloblastoma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Schwannoma = Schwann-cell tumor.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schwannoma = Schwann cell.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schwannoma = Schwann cell.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**Q58. CSF movement within the ventricles is aided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Microglial processes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Oligodendrocyte processes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Astrocyte cilia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Ependymal cell cilia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Ependymal cilia aid CSF movement. Practice Test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ependyma = cilia = CSF flow.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ependyma = cilia = CSF flow.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**Q59. A sensory neuron whose single process bifurcates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Bipolar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Pseudounipolar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Apolar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Multipolar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Pseudounipolar sensory neuron single process bifurcates T-shaped, dorsal root ganglion.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Pseudounipolar sensory neuron single process bifurcates T-shaped, dorsal root ganglion.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Pseudounipolar sensory neuron single process bifurcates T-shaped, dorsal root ga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**Q60. Dispersal of Nissl substance after axonal injury is called: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Pyknosis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Gliosis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Chromatolysis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Wallerian degeneration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Chromatolysis dispersal Nissl RER after axonal injury, perikaryon swollen, nucleus eccentric.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Nerve Tissue &amp; the Nervous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Chromatolysis dispersal Nissl RER after axonal injury, perikaryon swollen, nucleus eccentric.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7 — Nerve Tissue &amp; the Nervous System — LO related to Chromatolysis dispersal Nissl RER after axonal injury, perikaryon swollen, nucle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r>
        <w:br w:type="page"/>
      </w:r>
    </w:p>
    <w:p>
      <w:pPr>
        <w:pStyle w:val="Heading1"/>
      </w:pPr>
      <w:r>
        <w:t>Chapter 8 — The Circulatory System</w:t>
      </w:r>
    </w:p>
    <w:p>
      <w:pPr>
        <w:pStyle w:val="Heading2"/>
      </w:pPr>
      <w:r>
        <w:t>Part A — 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**Q1. The internal elastic lamina is a feature of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Tunica adventitia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Endothelium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Tunica intima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Tunica media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IEL marks the outer boundary of the tunica intima.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IEL = intima.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IEL = intima.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**Q2. Fenestrated capillaries are found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Renal glomerulus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Skin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Brain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Skeletal muscle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Glomerular capillaries are fenestrated (filtration).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glomerulus = fenestrated.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glomerulus = fenestrated.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**Q3. Atherosclerotic plaques develop primarily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Tunica adventitia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Vasa vasorum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Tunica media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Tunica intima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Atherosclerosis begins in the intima (endothelial injury → foam cells).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athero = intima.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athero = intima.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**Q4. The IEL is most prominent in which vessel type?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Lymphatics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Capillaries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Muscular (medium) arteries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Veins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Muscular arteries show the prominent IEL (and EEL).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IEL prominent = muscular.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IEL prominent = muscular.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**Q5. Arterioles are characterized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 thick adventitia and thin media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 relatively thick smooth-muscle media compared with lumen diameter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Absence of smooth muscle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 fenestrated endothelium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Arterioles have 1–2 smooth-muscle layers — thick relative to their tiny lumen.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arteriole = muscular wall, small lumen.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arteriole = muscular wall, small lumen.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**Q6. The vasa vasorum are located primarily within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Adventitia (and outer media)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Lumen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Endothelium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Intima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Adventitia + outer media.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vasa = adventitia.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vasa = adventitia.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**Q7. Intercalated-disc gap junctions allow: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Electrical coupling and synchronized contraction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Nutrient exchange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Hormone secretion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Mechanical strength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Gap junctions = electrical coupling → synchronized contraction.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gap = electrical sync.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gap = electrical sync.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**Q8. Portal systems (two capillary beds in series) are found in the hepatic circulation and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Cerebral circulation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Coronary circulation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Hypothalamo-hypophyseal circulation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Pulmonary circulation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Hepatic portal + hypothalamo-hypophyseal portal systems.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portal = hepatic + hypophyseal.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portal = hepatic + hypophyseal.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**Q9. The thoracic duct differs from lymphatic capillaries by having: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 complete endothelial absence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No valves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Smooth muscle in its wall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RBCs in its lumen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thoracic duct has smooth muscle (larger lymphatic duct).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thoracic duct = muscular.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thoracic duct = muscular.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**Q10. Which is correctly paired regarding capillary types and their locations?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Continuous capillary — glomerulus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Fenestrated capillary — kidney glomerulus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Sinusoidal — brain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Continuous — liver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Glomerulus = fenestrated. Brain = continuous; liver = sinusoidal.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glomerulus = fenestrated.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glomerulus = fenestrated.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**Q11. A vessel shows many wavy elastic lamellae in its media. It is a(n):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Vein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Muscular artery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Elastic artery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Arteriole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Elastic artery aorta many wavy elastic lamellae media Windkessel recoil; muscular artery many smooth muscle layers.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Elastic artery aorta many wavy elastic lamellae media Windkessel recoil; muscular artery many smooth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Elastic artery aorta many wavy elastic lamellae media Windkessel recoil; muscula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**Q12. Atherosclerosis begins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Intima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Adventitia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Vasa vasorum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Media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Atherosclerosis begins in intima subendothelial LDL accumulation foam cells.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Atherosclerosis begins in intima subendothelial LDL accumulation foam cells.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Atherosclerosis begins in intima subendothelial LDL accumulation foam cells.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pStyle w:val="Heading2"/>
      </w:pPr>
      <w:r>
        <w:t>Part B — 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**Q13. Vasa vasorum are located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Media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Adventitia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Lumen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Intima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Vasa vasorum supply the adventitia (and outer media).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vasa = adventitia.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vasa = adventitia.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**Q14. Sinusoidal capillaries are found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Brain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Lung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Liver and spleen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Liver/spleen/marrow = sinusoidal (gaps, incomplete BM).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liver/spleen = sinusoidal.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liver/spleen = sinusoidal.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**Q15. Pericytes are associated with: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Capillaries and postcapillary venules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Large veins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The heart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Elastic arteries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Pericytes wrap capillaries/postcapillary venules.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pericyte = capillaries.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pericyte = capillaries.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**Q16. Fenestrated capillaries with diaphragms are found in endocrine glands and intestinal mucosa to permit: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Barrier function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Rapid fluid/solute exchange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Phagocytosis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Blood-brain barrier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Fenestrae permit rapid exchange in endocrine/mucosal tissues.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fenestrated = exchange.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fenestrated = exchange.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**Q17. Continuous capillaries forming the blood–brain barrier are found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Liver sinusoids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Endocrine glands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Brain, muscle, and skin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Renal glomerulus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Brain (BBB), muscle, skin = continuous.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brain = continuous.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brain = continuous.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**Q18. Lymphatic capillaries differ from blood capillaries in that they: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Contain RBCs normally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Have thicker walls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Have a continuous basal lamina and tight junctions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Are blind-ended with overlapping endothelial cells lacking a complete basal lamina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Lymphatics = blind-ended, overlapping endothelium, incomplete BM.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lymphatic = blind-ended, no complete BM.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lymphatic = blind-ended, no complete BM.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**Q19. Heart valves are covered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Cartilage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Cardiac muscle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Endothelium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Adipose tissue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Heart valves = dense CT core covered by endothelium.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valve = endothelium-covered.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valve = endothelium-covered.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**Q20. The tunica intima is bounded externally by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External elastic lamina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Internal elastic lamina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Adventitia directly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Vasa vasorum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IEL is the intima's outer boundary.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IEL bounds intima.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IEL bounds intima.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**Q21. Which layer is thickened in the left ventricle?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Pericardium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Endocardium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Myocardium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Epicardium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LV myocardium is thickest (pumps systemic pressure).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LV = thick myocardium.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LV = thick myocardium.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**Q22. The blood supply to a large artery's own wall is provided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Pericytes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Lymphatics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Luminal diffusion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Vasa vasorum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Vasa vasorum supply thick vessel walls.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vasa vasorum = wall supply.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vasa vasorum = wall supply.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**Q23. The layer destroyed in an aortic aneurysm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Tunica intima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Tunica media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Tunica adventitia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Endocardium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Aortic aneurysm media destruction cystic medial necrosis Marfan fibrillin defect.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Aortic aneurysm media destruction cystic medial necrosis Marfan fibrillin defect.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Aortic aneurysm media destruction cystic medial necrosis Marfan fibrillin defect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**Q24. Venous valves are folds of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Media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External elastic lamina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Adventitia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Intima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Venous valves folds of intima endothelium + connective tissue core prevent backflow.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Venous valves folds of intima endothelium + connective tissue core prevent backflow.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Venous valves folds of intima endothelium + connective tissue core prevent backf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pStyle w:val="Heading2"/>
      </w:pPr>
      <w:r>
        <w:t>Part C — 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**Q25. The aorta is an example of which artery type?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Muscular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Elastic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Arteriole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Metarteriole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aorta = elastic (conducting) artery with many elastic lamellae.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aorta = elastic.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aorta = elastic.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**Q26. Compared with arteries, veins have: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No adventitia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Thicker media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Thinner wall, larger irregular lumen, valves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More elastic lamellae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Veins = thin wall + large irregular lumen + valves.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vein = thin + valves.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vein = thin + valves.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**Q27. Valves in veins are formed by folds of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Adventitia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External elastic lamina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Media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Intima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Venous valves = intimal folds.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valve = intima.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valve = intima.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**Q28. Pericytes are most similar in function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Fibroblasts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Macrophages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Endothelial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Smooth muscle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Pericytes are contractile — smooth-muscle-like.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pericyte = SMC-like.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pericyte = SMC-like.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**Q29. Sinusoidal capillaries are characteristic of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Lung alveoli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Brain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Liver, spleen, and bone marrow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Skeletal muscle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Sinusoids = liver/spleen/marrow.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sinusoid = liver/spleen.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sinusoid = liver/spleen.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**Q30. The endocardium is histologically continuous with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Media of arteries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Endothelium (intima) of blood vessels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Epicardium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Pericardium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Endocardium = endothelium + subendothelial CT, continuous with the intima.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endocardium ↔ intima.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endocardium ↔ intima.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**Q31. A fatty streak in atherosclerosis is composed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Fibroblasts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Lipid-laden macrophages (foam cells)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Lymphocytes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Mast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Foam cells (lipid-laden macrophages) form the fatty streak.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fatty streak = foam cells.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fatty streak = foam cells.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**Q32. Varicose veins result from: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Chronic valvular incompetence with wall dilation/fibrosis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Complete loss of media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Endothelial calcification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Smooth-muscle atrophy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Valve failure → pooling → dilation → wall fibrosis.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varicose = valve failure.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varicose = valve failure.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**Q33. A tear in the intima that lets blood split the media describes: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Aortic dissection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Varicose veins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Arteriolosclerosis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Atherosclerosis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Dissection = intimal tear → blood enters/splits the media.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dissection = intimal tear → media.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dissection = intimal tear → media.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**Q34. Which feature distinguishes a lymphatic from a vein microscopically?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Absence of red blood cells in the lumen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Thicker media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Presence of elastic lamellae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Presence of valves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Lymphatics lack RBCs; veins contain them.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no RBC = lymphatic.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no RBC = lymphatic.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**Q35. Which capillary type lines the renal glomerulus?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Lymphatic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Continuous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Fenestrated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Sinusoidal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Glomerular capillary fenestrated without diaphragm + thick basal lamina + podocyte slit diaphragm filtration.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Glomerular capillary fenestrated without diaphragm + thick basal lamina + podocyte slit diaphragm fi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Glomerular capillary fenestrated without diaphragm + thick basal lamina + podocy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**Q36. The windkessel effect is due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Venous valves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Pericyte contraction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Smooth-muscle contraction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Elastic recoil of the aortic wall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Windkessel effect elastic recoil aortic wall maintains diastolic flow.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Windkessel effect elastic recoil aortic wall maintains diastolic flow.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Windkessel effect elastic recoil aortic wall maintains diastolic flow.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pStyle w:val="Heading2"/>
      </w:pPr>
      <w:r>
        <w:t>Part D — 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**Q37. A prominent internal AND external elastic lamina is characteristic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Arterioles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Capillaries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Elastic arteries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Muscular arteries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Muscular arteries have distinct IEL + EEL.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IEL + EEL = muscular.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IEL + EEL = muscular.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**Q38. Purkinje fibers are characterized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No nucleus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Heavy myelination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Dense myofibrils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Abundant glycogen, few myofibrils, pale cytoplasm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Purkinje = large, pale, glycogen-rich, few myofibrils.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Purkinje = glycogen.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Purkinje = glycogen.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**Q39. Intercalated discs contain: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Hemidesmosomes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Synapses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Tight junctions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Gap junctions and desmosomes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Intercalated discs = gap junctions (electrical) + desmosomes (mechanical).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disc = gap + desmosome.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disc = gap + desmosome.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**Q40. Elastic arteries contain numerous elastic lamellae within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Endothelium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Tunica intima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Tunica media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Tunica adventitia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media holds the concentric elastic lamellae.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lamellae = media.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lamellae = media.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**Q41. Veins, compared with arteries, have: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Absence of adventitia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An IEL exclusively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 thicker media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 thinner wall, larger lumen, and valves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Veins = thinner wall + larger lumen + valves.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vein = thin + valve.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vein = thin + valve.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**Q42. Purkinje fibers differ from ordinary cardiomyocytes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Absence of gap junctions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Location exclusively in the atria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Smaller size and more myofibrils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Larger size, fewer myofibrils, and abundant glycogen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Purkinje = larger, pale, glycogen-rich, few myofibrils.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Purkinje = large + pale.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Purkinje = large + pale.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**Q43. The media of muscular arteries is composed predominantly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Circularly arranged smooth muscle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Dense collagen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Cardiac muscle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Elastic lamellae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Muscular-artery media = circular smooth muscle.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media = smooth muscle.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media = smooth muscle.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**Q44. Capillary basal lamina is synthesized jointly by endothelial cells and: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Platelets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Pericytes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Neurons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Erythrocytes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Endothelial cells + pericytes make the capillary basal lamina.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basal lamina = endothelium + pericyte.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basal lamina = endothelium + pericyte.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**Q45. Which statement about the windkessel effect is TRUE?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It requires valves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It depends on smooth-muscle contraction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It smooths pulsatile flow via elastic recoil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It occurs in veins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Elastic recoil converts pulsatile to continuous flow.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windkessel = elastic recoil.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windkessel = elastic recoil.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**Q46. Hyaline arteriolosclerosis is characteristically seen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Normal arteries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Chronic hypertension and diabetes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Acute inflammation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Young athletes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Hyaline arteriolosclerosis = hypertension/diabetes.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hyaline arteriolosclerosis = HTN/DM.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hyaline arteriolosclerosis = HTN/DM.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**Q47. Purkinje fibers are best identified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Peripheral nuclei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Dense myofibrils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Large pale glycogen-rich cytoplasm, subendocardial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Multinucleation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Purkinje fibers large pale glycogen-rich cytoplasm subendocardial, fewer myofibrils, fast conduction.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Purkinje fibers large pale glycogen-rich cytoplasm subendocardial, fewer myofibrils, fast conduction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Purkinje fibers large pale glycogen-rich cytoplasm subendocardial, fewer myofibr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**Q48. Which vessel lacks smooth muscle entirely?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Muscular artery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Thoracic duct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Arteriole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Capillary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Capillary lacks smooth muscle, only endothelium + basal lamina + pericyte; arteriole has smooth muscle.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Capillary lacks smooth muscle, only endothelium + basal lamina + pericyte; arteriole has smooth musc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Capillary lacks smooth muscle, only endothelium + basal lamina + pericyte; arter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pStyle w:val="Heading2"/>
      </w:pPr>
      <w:r>
        <w:t>Part E — 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**Q49. The main resistance vessels are: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Venules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Capillaries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Elastic arteries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Arterioles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Arterioles (1–2 smooth-muscle layers) control peripheral resistance.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resistance = arteriole.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resistance = arteriole.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**Q50. The epicardium contains: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Elastic lamellae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Endothelium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Mesothelium + connective tissue + fat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Cardiac muscle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Epicardium = mesothelium + CT + fat (visceral pericardium).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epicardium = mesothelium.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epicardium = mesothelium.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**Q51. Cystic medial degeneration weakening the aortic media is associated with: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Varicose veins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Atherosclerosis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Marfan syndrome / aneurysm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Vasculitis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Medial elastic/SMC degeneration (Marfan) → aneurysm.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media degeneration = aneurysm.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media degeneration = aneurysm.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**Q52. The windkessel effect depends on the recoil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Smooth muscle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Elastic lamellae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Collagen fibers alone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Endothelium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Elastic lamellae store/release recoil.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windkessel = elastic recoil.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windkessel = elastic recoil.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**Q53. Venous valves are formed by folds of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Intima (endothelium + thin CT core)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Media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Vasa vasorum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Adventitia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Valves = intimal folds.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valve = intima.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valve = intima.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**Q54. Cardiac muscle cells are connected end-to-end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Intercalated discs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Motor end plates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Costameres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Neuromuscular junctions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Intercalated discs join cardiac myocytes.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cardiac = intercalated discs.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cardiac = intercalated discs.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**Q55. Capillary exchange occurs by diffusion across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Thin endothelial cell layer and basal lamina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Media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Valves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Adventitia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Exchange = across endothelium + basal lamina.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exchange across endothelium.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exchange across endothelium.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**Q56. Which vessel type has NO smooth muscle in its wall?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Capillary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Muscular artery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Venule (small)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Arteriole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Capillaries = endothelium + basal lamina only (no smooth muscle).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capillary = no smooth muscle.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capillary = no smooth muscle.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**Q57. The subendocardial location of Purkinje fibers makes them vulnerable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Endocarditis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Ischemia (and arrhythmia after infarction)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Hypertension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Atherosclerosis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Subendocardial Purkinje fibers are ischemic-sensitive → arrhythmias.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Purkinje = ischemia-sensitive.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Purkinje = ischemia-sensitive.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**Q58. The tunica media of the aorta weakens in aneurysm due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Loss of elastic lamellae and smooth muscle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Valve incompetence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Endothelial hyperplasia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Intimal foam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Aneurysm = media elastic/SMC loss. Practice Test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aneurysm = media loss.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aneurysm = media loss.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**Q59. The blood–nerve-barrier analogue in the circulatory system is best represented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Continuous capillaries of the brain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Sinusoids of the liver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Venous valves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Fenestrated capillaries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BBB continuous capillaries brain tight junctions astrocyte foot processes; liver sinusoid discontinuous; kidney glomerulus fenestrated.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BBB continuous capillaries brain tight junctions astrocyte foot processes; liver sinusoid discontinu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BBB continuous capillaries brain tight junctions astrocyte foot processes; liver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**Q60. A thin-walled vessel with valves and no red blood cells is 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Vein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Lymphatic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Muscular artery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Sinusoid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Lymphatic thin-walled valves no RBC, no basal lamina, drainage; vein has RBC.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Circulatory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Circulatory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Lymphatic thin-walled valves no RBC, no basal lamina, drainage; vein has RBC.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8 — The Circulatory System — LO related to Lymphatic thin-walled valves no RBC, no basal lamina, drainage; vein has RBC.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r>
        <w:br w:type="page"/>
      </w:r>
    </w:p>
    <w:p>
      <w:pPr>
        <w:pStyle w:val="Heading1"/>
      </w:pPr>
      <w:r>
        <w:t>Chapter 9 — Blood</w:t>
      </w:r>
    </w:p>
    <w:p>
      <w:pPr>
        <w:pStyle w:val="Heading2"/>
      </w:pPr>
      <w:r>
        <w:t>Part A — 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**Q1. A reticulocyte is identified by residual: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Golgi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RNA / ribosomes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Mitochondria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Reticulocytes retain ribosomal RNA (supravital stain). DNA is extruded with the nucleus.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reticulocyte = RNA.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reticulocyte = RNA.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**Q2. The nucleus of a monocyte is typically: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Bilobed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Kidney- or horseshoe-shaped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Multilobed (5 lobes)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Round and dense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Monocyte = kidney/horseshoe, lacy nucleus.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monocyte = kidney nucleus.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monocyte = kidney nucleus.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**Q3. Hypersegmented neutrophils (≥6 lobes) suggest: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Acute bacterial infection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Vitamin B12 / folate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CML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Allergy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Hypersegmentation = impaired DNA synthesis (B12/folate).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hypersegmented = B12/folate.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hypersegmented = B12/folate.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**Q4. Reticulocytes are identified by supravital staining that reveals: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Residual ribosomal RNA (reticular network)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Hemoglobin H inclusions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Basophilic stippling only on H&amp;E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Nuclear remnants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reticular network = residual RNA.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reticulocyte = RNA network.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reticulocyte = RNA network.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**Q5. Eosinophil granules stain intensely with eosin due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Histamine primarily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Major basic protein and other cationic proteins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Heparin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Hemoglobin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Cationic major basic protein binds the acidic dye eosin.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eosinophil = major basic protein.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eosinophil = major basic protein.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**Q6. The normal adult platelet count is approximately: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150,000–400,000/µL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4–6 million/µL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1,000–2,000/µL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4,000–11,000/µL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150,000–400,000/µL.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platelets ≈ 150–400k.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platelets ≈ 150–400k.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**Q7. In iron-deficiency anemia, RBCs appear: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Normocytic and normochromic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Microcytic and hypochromic with increased central pallor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Macrocytic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Target cells exclusively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Microcytic + hypochromic + ↑ central pallor.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iron = microcytic hypochromic.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iron = microcytic hypochromic.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**Q8. The buffy coat after centrifugation contains: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Plasma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Leukocytes and platelets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Erythrocytes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Serum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Buffy coat = WBCs + platelets (between plasma and RBCs).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buffy coat = WBCs + platelets.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buffy coat = WBCs + platelets.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**Q9. Teardrop-shaped RBCs (dacrocytes) suggest: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Sickle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Spherocytosis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Iron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Myelofibrosis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Dacrocytes = marrow fibrosis (myelofibrosis).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teardrop = myelofibrosis.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teardrop = myelofibrosis.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**Q10. Which cell is the blood counterpart of the connective-tissue mast cell?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Monocyte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Neutrophil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Basophil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Eosinophil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Basophil (histamine/heparin) = blood mast-cell analogue.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basophil ≈ mast cell.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basophil ≈ mast cell.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**Q11. A smear shows cells with bilobed nuclei and red-orange granules. These are: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Eosinophils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Basophils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Monocytes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Neutrophils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Eosinophil bilobed nucleus red-orange granules major basic protein parasitic allergy.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Eosinophil bilobed nucleus red-orange granules major basic protein parasitic allergy.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Eosinophil bilobed nucleus red-orange granules major basic protein parasitic all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**Q12. Platelet dense granules contain: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Fibrinogen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ADP and calcium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Von Willebrand factor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Histamine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Platelet dense granules ADP, calcium, serotonin; alpha granules fibrinogen, VWF, growth factors.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Platelet dense granules ADP, calcium, serotonin; alpha granules fibrinogen, VWF, growth factors.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Platelet dense granules ADP, calcium, serotonin; alpha granules fibrinogen, VWF,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pStyle w:val="Heading2"/>
      </w:pPr>
      <w:r>
        <w:t>Part B — 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**Q13. The stain used to demonstrate reticulocytes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Wright-Giemsa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PAS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H&amp;E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Supravital stain (new methylene blue)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Supravital dyes precipitate the ribosomal network.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reticulocyte = supravital.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reticulocyte = supravital.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**Q14. Specific (secondary) granules of neutrophils first appear at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Myeloblast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Promyelocyte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Myelocyte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Metamyelocyte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Specific granules appear at the myelocyte stage.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specific = myelocyte.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specific = myelocyte.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**Q15. A "left shift" in the WBC count refers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Increased eosinophils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Decreased neutrophils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Increased lymphocytes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Increased band/immature neutrophils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Left shift = increased band (immature) neutrophils.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left shift = bands.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left shift = bands.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**Q16. The normal reticulocyte count is approximately: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0.5–2%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10–20%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30–40%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50%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Normal reticulocytes = 0.5–2% of RBCs.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reticulocyte ≈ 1%.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reticulocyte ≈ 1%.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**Q17. Basophils contain granules rich in histamine and: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Major basic protein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Lysozyme exclusively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Myeloperoxidase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Heparin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Basophils = histamine + heparin.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basophil = histamine/heparin.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basophil = histamine/heparin.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**Q18. Neutrophils arrive at sites of acute bacterial infection within: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They never leave the bloodstream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Minutes to hours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Several weeks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Months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Neutrophils are the first responders (minutes–hours).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neutrophil = first responder.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neutrophil = first responder.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**Q19. Sickle cell disease results from a point mutation in the gene encoding: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Fetal hemoglobin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Heme synthase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Alpha-globin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Beta-globin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β-globin (Glu→Val) → HbS.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sickle = β-globin.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sickle = β-globin.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**Q20. Serum lacks: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Clotting factors, particularly fibrinogen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Electrolytes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Water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Red blood cells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Serum = plasma − clotting factors.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serum = no clotting factors.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serum = no clotting factors.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**Q21. Atypical lymphocytes on a smear are classically seen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Iron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Lead poisoning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Bacterial pneumonia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Infectious mononucleosis (EBV)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EBV → atypical (reactive) lymphocytes.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atypical lymphs = EBV.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atypical lymphs = EBV.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**Q22. Reticulocytosis is most characteristic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Aplastic anemia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Hemolytic anemia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Iron deficiency (untreated)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B12 deficiency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Hemolysis → marrow compensation → reticulocytosis.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hemolysis = reticulocytosis.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hemolysis = reticulocytosis.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**Q23. A patient with splenectomy would most likely show: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Left shift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Basophilic stippling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Howell-Jolly bodies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Hypersegmented neutrophils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Splenectomy → Howell-Jolly bodies nuclear remnants, Heinz bodies, target cells, encapsulated bacteria risk.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Splenectomy → Howell-Jolly bodies nuclear remnants, Heinz bodies, target cells, encapsulated bacteri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Splenectomy → Howell-Jolly bodies nuclear remnants, Heinz bodies, target cells,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**Q24. A left shift refers to increased: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Lymphocytes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Monocytes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Segmented neutrophils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Band neutrophils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Left shift increased band neutrophils immature neutrophils indicates acute bacterial infection.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Left shift increased band neutrophils immature neutrophils indicates acute bacterial infection.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Left shift increased band neutrophils immature neutrophils indicates acute bacte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pStyle w:val="Heading2"/>
      </w:pPr>
      <w:r>
        <w:t>Part C — 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**Q25. Eosinophils characteristically have: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Round nucleus + thin rim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Multilobed nucleus + neutral granules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Bilobed nucleus + red-orange granules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Obscured nucleus + blue granules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Eosinophil = bilobed + red-orange granules (major basic protein).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eosinophil = bilobed + red.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eosinophil = bilobed + red.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**Q26. Azurophilic (primary) granules of neutrophils are essentially: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Glycogen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Secretory vesicles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Lysosomes (myeloperoxidase)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Mitochondria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Primary (azurophilic) granules = lysosomes.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azurophilic = lysosomes.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azurophilic = lysosomes.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**Q27. Howell-Jolly bodies in RBCs are seen after: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Splenectomy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G6PD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Thalassemia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Iron deficiency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Nuclear remnants persist without the spleen's pitting function.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Howell-Jolly = splenectomy.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Howell-Jolly = splenectomy.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**Q28. Howell-Jolly bodies are classically seen following: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Thymectomy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Splenectomy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Bone marrow transplant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Liver transplant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Splenectomy → no pitting → nuclear remnants persist.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Howell-Jolly = splenectomy.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Howell-Jolly = splenectomy.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**Q29. Lymphocytes are characterized microscopically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 large round nucleus with scant cytoplasm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Prominent cytoplasmic granules always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Absence of a nucleus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Abundant cytoplasm and a multilobed nucleus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Lymphocyte = large round nucleus + thin cytoplasmic rim.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lymphocyte = round + rim.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lymphocyte = round + rim.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**Q30. Eosinophilia is classically associated with: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Acute bacterial infection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Parasitic infections and allergic conditions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Viral infection exclusively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Chronic renal failure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Eosinophils → parasites + allergy.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eosinophilia = parasite/allergy.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eosinophilia = parasite/allergy.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**Q31. ABO blood-group antigens are: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Carbohydrate (glycoprotein/glycolipid) antigens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Lipids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Nucleic acids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Proteins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ABO antigens = carbohydrate determinants on glycoproteins/glycolipids.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ABO = carbohydrate.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ABO = carbohydrate.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**Q32. Acute leukemia is defined by a bone-marrow blast percentage of at least: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5%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20%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50%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90%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≥20% blasts = acute leukemia (WHO).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acute leukemia = ≥20% blasts.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acute leukemia = ≥20% blasts.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**Q33. Target cells are associated with: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Lead poisoning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Iron deficiency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Liver disease, thalassemia, and post-splenectomy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B12 deficiency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Target cells = liver disease/thalassemia/post-splenectomy.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target cells = liver/thalassemia/splenectomy.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target cells = liver/thalassemia/splenectomy.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**Q34. The central pallor of a normal RBC occupies approximately: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 entire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Half the diameter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No pallor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One-third of the diameter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Normal central pallor ≈ ⅓ diameter (biconcave disc).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pallor ⅓ = normal.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pallor ⅓ = normal.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**Q35. Reticulocytes contain residual: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Hemoglobin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Platelet granules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DNA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Reticulocyte residual RNA polyribosomes supravital stain, 1-2 days maturation to RBC.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Reticulocyte residual RNA polyribosomes supravital stain, 1-2 days maturation to RBC.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Reticulocyte residual RNA polyribosomes supravital stain, 1-2 days maturation to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**Q36. Basophilic stippling is classically due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Iron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Splenectomy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Lead poisoning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B12 deficiency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Basophilic stippling ribosomal aggregates lead poisoning impaired pyrimidine 5'-nucleotidase.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Basophilic stippling ribosomal aggregates lead poisoning impaired pyrimidine 5'-nucleotidase.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Basophilic stippling ribosomal aggregates lead poisoning impaired pyrimidine 5'-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pStyle w:val="Heading2"/>
      </w:pPr>
      <w:r>
        <w:t>Part D — 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**Q37. The granules that obscure the nucleus are seen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Basophils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Monocytes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Neutrophils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Eosinophils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Basophil's dense blue-purple granules obscure the nucleus.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obscured nucleus = basophil.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obscured nucleus = basophil.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**Q38. Platelet α-granules contain: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ADP and serotonin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Fibrinogen and von Willebrand factor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Calcium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Histamine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α-granules = fibrinogen, vWF, PF4.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α-granule = fibrinogen/vWF.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α-granule = fibrinogen/vWF.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**Q39. The membrane protein responsible for RBC deformability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Anion exchanger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Glycophorin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Hemoglobin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Spectrin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Spectrin (with ankyrin/actin) = the deformable skeleton.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spectrin = deformability.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spectrin = deformability.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**Q40. The normal lifespan of a circulating erythrocyte is approximately: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1 year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7 days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10 days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120 days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~120 days.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RBC = 120 days.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RBC = 120 days.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**Q41. Monocytes characteristically have a nucleus that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Absent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Multilobed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Kidney/horseshoe-shaped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Round and small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Monocyte = kidney/horseshoe nucleus.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monocyte = kidney.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monocyte = kidney.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**Q42. Microcytic hypochromic anemia is most classically caused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Chronic hemolysis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Vitamin B12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Iron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Folate deficiency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Iron deficiency → microcytic hypochromic.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iron deficiency = microcytic.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iron deficiency = microcytic.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**Q43. Blood type O is the universal donor because the RBCs lack: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Plasma proteins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Rh antigen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Both A and B surface antigens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All surface antigens including Rh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Type O = no A or B antigens.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O = no A/B.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O = no A/B.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**Q44. Toxic granulation and Döhle bodies in neutrophils suggest: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Iron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B12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Normal physiology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Severe bacterial infection/systemic inflammation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Toxic granulation/Döhle bodies = severe infection/inflammation.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toxic granulation = severe infection.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toxic granulation = severe infection.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**Q45. Which granule contains myeloperoxidase?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α-granule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Specific (secondary)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Azurophilic (primary)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Dense (δ)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Azurophilic (primary) granules = lysosomes with myeloperoxidase.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MPO = azurophilic.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MPO = azurophilic.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**Q46. Which statement about platelets is TRUE?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They are whole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They contain hemoglobin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They have a nucleus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They are anucleate fragments with α- and dense granules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Platelets = anucleate fragments with α + dense granules.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platelet = anucleate fragment.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platelet = anucleate fragment.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**Q47. Hypersegmented neutrophils indicate: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Lead poisoning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Iron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Bacterial infection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B12/folate deficiency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Hypersegmented neutrophils &gt;5 lobes indicate megaloblastic anemia B12/folate deficiency impaired DNA synthesis.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Hypersegmented neutrophils &gt;5 lobes indicate megaloblastic anemia B12/folate deficiency impaired DNA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Hypersegmented neutrophils &gt;5 lobes indicate megaloblastic anemia B12/folate def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**Q48. Serum differs from plasma by lacking: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Albumin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Fibrinogen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Electrolytes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Globulins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Serum = plasma minus fibrinogen and clotting factors after clotting.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Serum = plasma minus fibrinogen and clotting factors after clotting.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Serum = plasma minus fibrinogen and clotting factors after clotting.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pStyle w:val="Heading2"/>
      </w:pPr>
      <w:r>
        <w:t>Part E — 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**Q49. The largest leukocyte in peripheral blood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Neutrophil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Lymphocyte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Monocyte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Eosinophil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Monocyte (15–20 µm) is the largest.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largest = monocyte.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largest = monocyte.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**Q50. Platelet dense (δ) granules contain: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ADP, ATP, Ca²⁺, serotonin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Fibrinogen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Lactoferrin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vWF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Dense granules = ADP/ATP/Ca²⁺/serotonin.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dense = ADP/Ca²⁺.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dense = ADP/Ca²⁺.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**Q51. Serum differs from plasma by the absence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Electrolytes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Albumin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Fibrinogen and clotting factors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Globulins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Serum = plasma minus fibrinogen/clotting factors.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serum = no fibrinogen.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serum = no fibrinogen.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**Q52. Neutrophils are characterized by a nucleus with: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2–5 lobes connected by thin strands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 bilobed spectacle shape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No nucleus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 single round shape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Neutrophil = 2–5 (classically 3–5) lobes.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neutrophil = multi-lobed.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neutrophil = multi-lobed.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**Q53. Platelets are derived from the cytoplasm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Megakaryocytes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Lymphoblasts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Myeloblasts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Erythroblasts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Platelets = megakaryocyte fragments.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platelet ← megakaryocyte.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platelet ← megakaryocyte.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**Q54. Macrocytic (megaloblastic) anemia is classically caused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Iron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Vitamin B12 or folate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Vitamin 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Copper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B12/folate → macrocytic + hypersegmented neutrophils.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macrocytic = B12/folate.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macrocytic = B12/folate.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**Q55. Basophilic stippling of RBCs is classically associated with: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Iron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Lead poisoning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Vitamin C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Normal aging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Lead inhibits pyrimidine 5'-nucleotidase → RNA aggregates → stippling.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stippling = lead.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stippling = lead.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**Q56. Which is correctly paired regarding leukocyte granules and mediators?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Neutrophil — major basic protein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Monocyte — hemoglobin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Eosinophil — histamine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Basophil — histamine and heparin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Basophil = histamine + heparin. Eosinophil = major basic protein.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basophil = histamine/heparin.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basophil = histamine/heparin.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**Q57. The normal adult RBC count is approximately: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4–6 million/µL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150,000–400,000/µL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1–2 million/µL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4,000–11,000/µL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RBCs ≈ 4–6 million/µL (4,000–11,000 = WBCs; 150–400k = platelets).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RBC = millions/µL.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RBC = millions/µL.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**Q58. A patient with severe B12 deficiency would most likely show: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Spherocytes and reticulocytosis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Teardrop cells and left shift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Microcytic RBCs and target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Macrocytic RBCs and hypersegmented neutrophils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B12 deficiency = macrocytic + hypersegmented neutrophils. Practice Test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B12 = macrocytic + hypersegmented.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B12 = macrocytic + hypersegmented.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**Q59. The largest circulating leukocyte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Monocyte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Neutrophil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Basophil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Lymphocyte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Monocyte largest circulating leukocyte kidney-shaped nucleus, precursor to macrophage.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Monocyte largest circulating leukocyte kidney-shaped nucleus, precursor to macrophage.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Monocyte largest circulating leukocyte kidney-shaped nucleus, precursor to macro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**Q60. Microcytic hypochromic anemia is most characteristic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Acute blood loss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Iron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B12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Folate deficiency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Microcytic hypochromic iron deficiency impaired hemoglobin synthesis; B12/folate macrocytic.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Blood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Blood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Microcytic hypochromic iron deficiency impaired hemoglobin synthesis; B12/folate macrocytic.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9 — Blood — LO related to Microcytic hypochromic iron deficiency impaired hemoglobin synthesis; B12/folate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r>
        <w:br w:type="page"/>
      </w:r>
    </w:p>
    <w:p>
      <w:pPr>
        <w:pStyle w:val="Heading1"/>
      </w:pPr>
      <w:r>
        <w:t>Chapter 10 — Hemopoiesis</w:t>
      </w:r>
    </w:p>
    <w:p>
      <w:pPr>
        <w:pStyle w:val="Heading2"/>
      </w:pPr>
      <w:r>
        <w:t>Part A — 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**Q1. The hematopoietic stem-cell marker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CD34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CD19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CD8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CD3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CD34 marks the pluripotent HSC. CD3 = T cells; CD19 = B cells.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HSC = CD34.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HSC = CD34.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**Q2. The erythroblast stage that extrudes its nucleus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Orthochromatic (acidophilic) erythroblast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Proerythroblast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Basophilic erythroblast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Polychromatophilic erythroblast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orthochromatic normoblast extrudes its pyknotic nucleus → reticulocyte.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extrusion = orthochromatic.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extrusion = orthochromatic.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**Q3. A hypocellular marrow replaced by fat indicates: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Aplastic anemia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Hemolytic anemia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Leukemoid reaction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CML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Fat-replaced hypocellular marrow = aplastic anemia.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hypocellular = aplasia.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hypocellular = aplasia.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**Q4. Erythropoietin is produced mainly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Hepatocytes (in adults)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Splenic macrophages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Bone-marrow stromal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Renal peritubular interstitial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EPO = kidney (peritubular interstitial cells).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EPO = kidney.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EPO = kidney.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**Q5. The most primitive hematopoietic cell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Pluripotent hematopoietic stem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Reticulocyte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Promyelocyte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Myeloblast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pluripotent HSC (CD34+).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HSC = pluripotent.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HSC = pluripotent.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**Q6. Extramedullary hematopoiesis in adults most commonly occurs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Kidney and lung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Liver and spleen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Thymus and tonsils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Skin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Liver + spleen (fetal sites) resume production.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extramedullary = liver/spleen.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extramedullary = liver/spleen.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**Q7. Aplastic anemia results from failure to produce: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Lymphocytes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RBCs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All three lineages (pancytopenia)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Platelets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Aplastic anemia = pancytopenia (all three lineages).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aplasia = pancytopenia.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aplasia = pancytopenia.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**Q8. Specific (secondary) granules first appear at which stage?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Band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Segmented neutrophil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Myeloblast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Myelocyte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Specific granules = myelocyte.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specific = myelocyte.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specific = myelocyte.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**Q9. The cytoplasmic color change (blue → pink) during erythropoiesis reflects: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Loss of mitochondria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Decreasing RNA and increasing hemoglobin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Nuclear extrusion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Iron accumulation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RNA (blue) decreases as hemoglobin (pink) accumulates.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blue→pink = RNA→Hb.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blue→pink = RNA→Hb.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**Q10. Which is TRUE of the orthochromatic erythroblast?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It is the last nucleated stage before extrusion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It is basophilic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It contains no hemoglobin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It divides actively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Orthochromatic = last nucleated stage (pink, pyknotic nucleus).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orthochromatic = last nucleated.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orthochromatic = last nucleated.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**Q11. A marrow aspirate shows a very large cell with a single multilobed polyploid nucleus. This is 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Megakaryocyte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Myeloblast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Plasma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Osteoclast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Megakaryocyte very large multilobed polyploid nucleus produces platelets from demarcation membranes.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Megakaryocyte very large multilobed polyploid nucleus produces platelets from demarcation membranes.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Megakaryocyte very large multilobed polyploid nucleus produces platelets from de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**Q12. The orthochromatic erythroblast: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Divides actively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Extrudes its nucleus to become a reticulocyte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Contains no hemoglobin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Is the earliest erythroid stage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Orthochromatic erythroblast eosinophilic hemoglobin-rich extrudes nucleus to become reticulocyte.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Orthochromatic erythroblast eosinophilic hemoglobin-rich extrudes nucleus to become reticulocyte.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Orthochromatic erythroblast eosinophilic hemoglobin-rich extrudes nucleus to bec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pStyle w:val="Heading2"/>
      </w:pPr>
      <w:r>
        <w:t>Part B — 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**Q13. The normal myeloid:erythroid (M:E) ratio is approximately: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10:1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1:3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3:1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1:1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M:E ≈ 3:1 (myeloid predominates).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M:E = 3:1.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M:E = 3:1.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**Q14. Erythroblastic islands are organized around a central: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Megakaryocyte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Plasma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Lymphocyte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Macrophage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 central macrophage supplies iron and phagocytoses extruded nuclei.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island = central macrophage.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island = central macrophage.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**Q15. Teardrop RBCs (dacrocytes) and extramedullary hematopoiesis suggest: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Sickle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Spherocytosis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Iron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Myelofibrosis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Myelofibrosis → teardrops + extramedullary hematopoiesis.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teardrops = myelofibrosis.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teardrops = myelofibrosis.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**Q16. Bone-marrow hematopoiesis occurs primarily adjacent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Arterioles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Sinusoids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Lymphatics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Venules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Hematopoiesis occurs near sinusoids (release of mature cells).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marrow = sinusoids.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marrow = sinusoids.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**Q17. G-CSF stimulates production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Lymphocytes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Erythrocytes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Neutrophils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Platelets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G-CSF = neutrophil production.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G-CSF = neutrophils.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G-CSF = neutrophils.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**Q18. Bone-marrow stroma includes reticular cells, adipocytes, and: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Osteoclasts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Sinusoidal endothelial cells and macrophages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Cardiac myocytes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Hepatocytes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Stroma = reticular cells + adipocytes + endothelial cells + macrophages.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stroma = reticular + sinusoids.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stroma = reticular + sinusoids.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**Q19. The earliest identifiable granulocyte precursor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Band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Promyelocyte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Myeloblast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Metamyelocyte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Myeloblast = earliest granulocyte precursor.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first = myeloblast.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first = myeloblast.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**Q20. The yolk sac is active during: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Throughout gestation equally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Only after birth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The first trimester (from week 3)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The third trimester exclusively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Yolk sac = first trimester (blood islands, week 3).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yolk sac = first trimester.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yolk sac = first trimester.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**Q21. Which cell is the largest in the bone marrow?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Myeloblast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Megakaryocyte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Proerythroblast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Plasma cell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megakaryocyte is the largest marrow cell.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largest = megakaryocyte.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largest = megakaryocyte.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**Q22. Renal anemia is best explained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Erythropoietin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Vitamin B12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Thrombopoietin excess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Iron deficiency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Kidney failure → EPO deficiency → anemia.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renal anemia = EPO.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renal anemia = EPO.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**Q23. The last dividing granulocyte precursor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Band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Promyelocyte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Myelocyte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Metamyelocyte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Myelocyte last dividing stage of granulopoiesis, after that metamyelocyte band segmented non-dividing.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Myelocyte last dividing stage of granulopoiesis, after that metamyelocyte band segmented non-dividin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Myelocyte last dividing stage of granulopoiesis, after that metamyelocyte band s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**Q24. A leukemoid reaction is distinguished from CML by 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Low reticulocyte count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High blast count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Low LAP score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High LAP score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Leukemoid reaction high LAP score vs CML low LAP score; BCR-ABL negative vs positive.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Leukemoid reaction high LAP score vs CML low LAP score; BCR-ABL negative vs positive.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Leukemoid reaction high LAP score vs CML low LAP score; BCR-ABL negative vs posi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pStyle w:val="Heading2"/>
      </w:pPr>
      <w:r>
        <w:t>Part C — 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**Q25. Primary (azurophilic) granules first appear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Myelocyte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Metamyelocyte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Myeloblast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Promyelocyte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Azurophilic granules appear at the promyelocyte.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primary granules = promyelocyte.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primary granules = promyelocyte.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**Q26. Megakaryocytes are characterized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 polyploid nucleus via endomitosis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No nucleus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 bilobed nucleus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 diploid nucleus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Endomitosis → polyploid multilobed nucleus.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megakaryocyte = polyploid.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megakaryocyte = polyploid.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**Q27. Acute leukemia is defined by marrow blasts of at least: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5%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20%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50%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90%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≥20% blasts (WHO criterion).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acute leukemia = ≥20% blasts.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acute leukemia = ≥20% blasts.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**Q28. Thrombopoietin acts primarily on: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Myeloblasts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Lymphoblasts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Erythroid progenitors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Megakaryocytes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Thrombopoietin → megakaryocytes → platelets.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TPO = megakaryocytes.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TPO = megakaryocytes.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**Q29. The first morphologically recognizable erythroid precursor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Proerythroblast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Orthochromatic normoblast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Erythrocyte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Reticulocyte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Proerythroblast = first recognizable erythroid cell.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first = proerythroblast.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first = proerythroblast.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**Q30. IL-3 and GM-CSF act on: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No role in hematopoiesis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Late, lineage-committed stages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Early multipotent progenitors (multiple lineages)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Post-mitotic cells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IL-3/GM-CSF = early, multi-lineage stimulation.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IL-3/GM-CSF = early.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IL-3/GM-CSF = early.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**Q31. Thrombopoietin is produced mainly by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Bone-marrow stroma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Liver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Spleen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Kidney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Thrombopoietin = liver (EPO = kidney).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TPO = liver.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TPO = liver.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**Q32. A leukemoid reaction is distinguished from CML by a ___ LAP score: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 LAP score is not useful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Absent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Low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High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Leukemoid = high LAP; CML = low LAP.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LAP: leukemoid high, CML low.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LAP: leukemoid high, CML low.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**Q33. In hemolytic anemia, the marrow M:E ratio: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Stays constant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Becomes 10:1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Increases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Decreases (erythroid hyperplasia)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Erythroid hyperplasia → M:E ratio falls below 3:1.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hemolysis = ↓ M:E.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hemolysis = ↓ M:E.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**Q34. The polyploidy of the megakaryocyte is achieved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Phagocytosis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Meiosis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Endomitosis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Cell fusion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Endomitosis (DNA replication without cytokinesis).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endomitosis = megakaryocyte.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endomitosis = megakaryocyte.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**Q35. A hypocellular, fat-replaced marrow with pancytopenia indicates: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Myelofibrosis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CML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Acute leukemia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Aplastic anemia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Aplastic anemia hypocellular fat-replaced marrow pancytopenia due to stem cell failure.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Aplastic anemia hypocellular fat-replaced marrow pancytopenia due to stem cell failure.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Aplastic anemia hypocellular fat-replaced marrow pancytopenia due to stem cell f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**Q36. Primary (azurophilic) granules first appear at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Promyelocyte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Myelocyte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Metamyelocyte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Myeloblast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Primary azurophilic granules first appear at promyelocyte, secondary specific granules at myelocyte.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Primary azurophilic granules first appear at promyelocyte, secondary specific granules at myelocyte.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Primary azurophilic granules first appear at promyelocyte, secondary specific gr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pStyle w:val="Heading2"/>
      </w:pPr>
      <w:r>
        <w:t>Part D — 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**Q37. The last granulocyte precursor capable of mitosis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Metamyelocyte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Band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Promyelocyte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Myelocyte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myelocyte is the last dividing stage.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last mitosis = myelocyte.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last mitosis = myelocyte.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**Q38. During erythropoiesis, cell size: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Doubles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Increases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Decreases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Stays constant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Erythroid precursors shrink as they mature.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size ↓.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size ↓.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**Q39. Yellow bone marrow is composed mainly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Megakaryocytes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Hematopoietic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Adipocytes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Fibroblasts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Yellow marrow = adipocytes.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yellow = fat.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yellow = fat.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**Q40. In the second trimester, the primary site of hematopoiesis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Yolk sac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Liver and spleen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Bone marrow exclusively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Thymus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Second trimester = liver + spleen.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fetal = liver/spleen.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fetal = liver/spleen.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**Q41. The nucleus is extruded at which erythroid stage?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It is never extruded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Proerythroblast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Orthochromatic (normoblast) stage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Basophilic erythroblast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Orthochromatic normoblast → extrusion → reticulocyte.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extrusion = orthochromatic.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extrusion = orthochromatic.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**Q42. A left shift in peripheral blood is characterized by increased: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Segmented neutrophils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Band forms (immature neutrophils)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Lymphocytes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Eosinophils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Left shift = increased bands (immature neutrophils).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left shift = bands.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left shift = bands.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**Q43. Colony-forming-unit assays are named according to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Site of biopsy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Lineage(s) of mature cells the colony produces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Patient's blood type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Size of the colony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CFU names reflect the lineage (CFU-E, CFU-GM…).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CFU = lineage.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CFU = lineage.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**Q44. The marrow biopsy that preserves architecture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Peripheral smear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Bone scan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Fine-needle aspirate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Core (trephine) biopsy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Core (trephine) biopsy preserves architecture.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core biopsy = architecture.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core biopsy = architecture.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**Q45. Which correctly orders granulopoiesis?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Myeloblast → metamyelocyte → promyelocyte → myelocyte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Myeloblast → promyelocyte → myelocyte → metamyelocyte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Promyelocyte → myeloblast → myelocyte → metamyelocyte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Myelocyte → promyelocyte → metamyelocyte → band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Myeloblast → promyelocyte → myelocyte → metamyelocyte → band → segmented.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know the order.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know the order.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**Q46. Basophilia in the peripheral blood is most characteristic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Iron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Aplastic anemia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Acute bacterial infection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Chronic myeloid leukemia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CML → basophilia (with all-stage granulocytosis).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basophilia = CML.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basophilia = CML.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**Q47. Teardrop-shaped red cells and splenomegaly suggest: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Lead poisoning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Iron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Myelofibrosis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B12 deficiency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Myelofibrosis marrow fibrosis extramedullary hematopoiesis teardrop RBC splenomegaly.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Myelofibrosis marrow fibrosis extramedullary hematopoiesis teardrop RBC splenomegaly.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Myelofibrosis marrow fibrosis extramedullary hematopoiesis teardrop RBC splenome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**Q48. Specific (secondary) granules first appear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Myeloblast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Promyelocyte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Myelocyte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Band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Specific granules appear at the myelocyte.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specific granules = myelocyte.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specific granules = myelocyte.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**Q49. In the adult, the main site of hematopoiesis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Bone marrow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Yolk sac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Liver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Spleen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Adult hematopoiesis = bone marrow.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adult = marrow.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adult = marrow.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**Q50. The metamyelocyte nucleus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Indented / kidney-shaped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Fully segmented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Absent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Round with nucleoli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Metamyelocyte = kidney/indented nucleus (no division).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metamyelocyte = kidney nucleus.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metamyelocyte = kidney nucleus.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**Q51. By birth, the primary site of hematopoiesis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Spleen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Lymph nodes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Liver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Bone marrow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Birth onward = bone marrow.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birth = marrow.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birth = marrow.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**Q52. Megakaryocytes undergo nuclear replication without cell division, called: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Endomitosis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Meiosis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Amitosis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Mitosis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Endomitosis = DNA replication without cytokinesis.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endomitosis = polyploid.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endomitosis = polyploid.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**Q53. The normal M:E ratio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Approximately 2:1 to 4:1 (myeloid predominant)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1:10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10:1 in favor of erythroid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1:1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M:E ≈ 2:1–4:1 (myeloid dominant).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M:E = myeloid-dominant.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M:E = myeloid-dominant.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**Q54. In myelodysplastic syndromes, the marrow typically shows: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Absence of blasts entirely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Complete aplasia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 hypercellular marrow with ineffective, dysplastic hematopoiesis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Normal maturation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MDS = hypercellular + ineffective/dysplastic hematopoiesis.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MDS = dysplastic.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MDS = dysplastic.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**Q55. Which growth factor is correctly paired with its source?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EPO — kidney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Thrombopoietin — kidney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G-CSF — kidney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EPO — liver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EPO = kidney. TPO = liver; G-CSF = stroma/endothelium.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EPO = kidney.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EPO = kidney.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**Q56. The extruded erythroblast nucleus is phagocytosed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Neutrophils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The central macrophage of the erythroblastic island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Platelets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Megakaryocytes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island macrophage phagocytoses extruded nuclei.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macrophage = nucleus disposal.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macrophage = nucleus disposal.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**Q57. Which statement about hematopoiesis is TRUE?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It occurs in lymph nodes as the primary site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It is confined to the yolk sac in adults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It shifts from yolk sac → liver/spleen → bone marrow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It never leaves the bone marrow after birth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Yolk sac → liver/spleen → marrow (and extramedullary return in disease). Practice Test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hematopoiesis migrates.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hematopoiesis migrates.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**Q58. Erythropoietin is produced by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Bone marrow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Liver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Kidney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Spleen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Erythropoietin produced by peritubular interstitial cells kidney in response to hypoxia, stimulates erythropoiesis.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Hemopoiesis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Hemopoiesis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Erythropoietin produced by peritubular interstitial cells kidney in response to hypoxia, stimulates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10 — Hemopoiesis — LO related to Erythropoietin produced by peritubular interstitial cells kidney in response to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r>
        <w:br w:type="page"/>
      </w:r>
    </w:p>
    <w:p>
      <w:pPr>
        <w:pStyle w:val="Heading1"/>
      </w:pPr>
      <w:r>
        <w:t>Chapter 11 — The Immune System &amp; Lymphoid Organs</w:t>
      </w:r>
    </w:p>
    <w:p>
      <w:pPr>
        <w:pStyle w:val="Heading2"/>
      </w:pPr>
      <w:r>
        <w:t>Part A — 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**Q1. Hassall's (thymic) corpuscles are found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Tonsil crypts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Lymph node medulla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Thymic medulla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Spleen white pulp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Hassall's corpuscles = thymic medulla (concentric epithelial whorls).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Hassall's = thymus.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Hassall's = thymus.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**Q2. Old and damaged RBCs are removed in the spleen by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Red-pulp cords and sinusoids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Marginal zone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Central artery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White-pulp PALS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Red pulp (cords + sinusoids) filters old/damaged RBCs.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red pulp = RBC filter.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red pulp = RBC filter.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**Q3. DiGeorge syndrome is characterized by absence of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Thymus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Lymph nodes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Tonsils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Spleen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DiGeorge (22q11) = absent thymus (+ parathyroids).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DiGeorge = no thymus.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DiGeorge = no thymus.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**Q4. Germinal centers are the primary site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Erythropoiesis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Platelet storage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T-cell maturation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B-cell proliferation and affinity maturation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Germinal centers = B-cell proliferation + affinity maturation.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germinal center = B.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germinal center = B.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**Q5. Hassall's corpuscles are composed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Concentric epithelial reticular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Lymphocytes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Macrophages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Plasma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Hassall's = concentric epithelial reticular cells.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Hassall's = epithelial whorls.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Hassall's = epithelial whorls.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**Q6. The PALS is composed predominantly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Plasma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Macrophages exclusively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 lymphocytes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 lymphocytes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PALS = T lymphocytes.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PALS = 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PALS = 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**Q7. Natural killer (NK) cells lack: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Cytoplasmic granules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 nucleus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Any surface receptors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Antigen-specific T- or B-cell receptors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NK cells lack antigen-specific (T/B) receptors.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NK = no specific receptor.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NK = no specific receptor.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**Q8. The thymus undergoes involution (adipose replacement) most pronounced: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It never involutes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Only in disease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 infancy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After puberty, continuing through adult life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Thymic involution begins after puberty.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thymus involutes post-puberty.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thymus involutes post-puberty.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**Q9. Which best describes the marginal zone?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 thymic cortex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The tonsillar crypt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The medulla of the node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The border between white and red pulp (antigen capture)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Marginal zone = white/red pulp border (antigen capture).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marginal zone = border.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marginal zone = border.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**Q10. Which is TRUE of the tonsils?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They contain red and white pulp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They contain Hassall's corpuscles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They have a complete capsule and afferent lymphatics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They have crypts and no afferent lymphatics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Tonsils = crypts, no afferent lymphatics, partial capsule.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tonsil = crypts.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tonsil = crypts.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**Q11. A lymphoid organ shows Hassall's corpuscles and no germinal centers. It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Lymph node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Thymus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Spleen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Tonsil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Thymus Hassall's corpuscles concentric keratinized epithelial reticular cells, no germinal centers, blood-thymus barrier.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Thymus Hassall's corpuscles concentric keratinized epithelial reticular cells, no germinal centers,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Thymus Hassall's corpuscles concentric keratinized epithelial reticular cells, n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**Q12. Post-splenectomy smears classically show: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Howell-Jolly bodies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Left shift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Basophilic stippling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Hypersegmented neutrophils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Post-splenectomy Howell-Jolly bodies nuclear remnants, Heinz bodies, target cells, encapsulated bacteria risk.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Post-splenectomy Howell-Jolly bodies nuclear remnants, Heinz bodies, target cells, encapsulated bact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Post-splenectomy Howell-Jolly bodies nuclear remnants, Heinz bodies, target cell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pStyle w:val="Heading2"/>
      </w:pPr>
      <w:r>
        <w:t>Part B — 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**Q13. The thymus characteristically lacks: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 medulla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 cortex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Lymphoid follicles / germinal centers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Epithelial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thymus has no germinal centers (no B-cell response).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thymus = no germinal centers.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thymus = no germinal centers.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**Q14. The spleen differs from lymph nodes in that it: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Has NO afferent lymphatics (filters blood)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Lacks lymphocytes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Has Hassall's corpuscles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Has afferent lymphatics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spleen has no afferent lymphatics — it filters blood.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spleen = blood filter.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spleen = blood filter.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**Q15. Medullary cords of the lymph node contain mainly: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Plasma cells and macrophages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HEV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Germinal centers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Immature T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Medullary cords = plasma cells + macrophages.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cords = plasma cells.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cords = plasma cells.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**Q16. The thymus provides the microenvironment for maturation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 lymphocytes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NK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Plasma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 lymphocytes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Thymus = T-cell maturation.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thymus = 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thymus = 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**Q17. The blood–thymus barrier separates the cortex from: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 capsule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Hassall's corpuscles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The medulla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The blood (antigens)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barrier shields the cortex from blood-borne antigen.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barrier = antigen shield.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barrier = antigen shield.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**Q18. In a lymph node, primary follicles of the outer cortex are: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Composed of macrophages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T-cell zones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B-cell zones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Devoid of lymphocytes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Outer cortex follicles = B-cell zones.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cortex = B.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cortex = B.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**Q19. Peyer's patches are an example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 primary lymphoid organ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Gut-associated lymphoid tissue (GALT)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The thymus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Bone-marrow-derived tissue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Peyer's patches = GALT.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Peyer's = GALT.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Peyer's = GALT.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**Q20. Germinal centers develop in response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Antigenic stimulation (active B proliferation/selection)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Absence of antigen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Bacterial toxins exclusively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T-independent antigens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Germinal centers = antigen-driven B proliferation.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germinal center = antigen-driven.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germinal center = antigen-driven.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**Q21. B cells mature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Bone marrow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Spleen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Peyer's patches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Thymus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B-cell maturation = bone marrow.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 cells = marrow.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B cells = marrow.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**Q22. Thymic T-cell negative selection occurs mainly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Blood vessels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Cortex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Medulla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Capsule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Negative selection (self-tolerance) = medulla.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negative selection = medulla.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negative selection = medulla.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**Q23. The T-cell zone of the spleen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Marginal zone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Red pulp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PALS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Follicle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Spleen T-cell zone periarteriolar lymphoid sheath PALS around central artery; B-cell zone follicles.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Spleen T-cell zone periarteriolar lymphoid sheath PALS around central artery; B-cell zone follicles.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Spleen T-cell zone periarteriolar lymphoid sheath PALS around central artery; B-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**Q24. Viral infection classically causes: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Follicular hyperplasia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Paracortical hyperplasia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Red-pulp expansion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Thymic involution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Viral infection paracortical T-cell hyperplasia; bacterial follicular B-cell hyperplasia.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Viral infection paracortical T-cell hyperplasia; bacterial follicular B-cell hyperplasia.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Viral infection paracortical T-cell hyperplasia; bacterial follicular B-cell hyp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pStyle w:val="Heading2"/>
      </w:pPr>
      <w:r>
        <w:t>Part C — 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**Q25. Germinal centers are a feature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 PALS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Primary follicles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Secondary follicles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The thymus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Secondary follicles (with germinal centers) = active B-cell response.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germinal center = secondary follicle.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germinal center = secondary follicle.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**Q26. M cells (microfold cells) function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Kill bacteria directly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Secrete IgA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Sample and transport luminal antigens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Produce mucus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 cells transcytose (sample) luminal antigen.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 cell = antigen sampling.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M cell = antigen sampling.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**Q27. Palatine tonsils are histologically identified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Red pulp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Hassall's corpuscles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Lymphoid follicles with surface crypts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Tonsils = follicles + surface crypts.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tonsil = crypts.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tonsil = crypts.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**Q28. HEVs are found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Thymic medulla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Bone-marrow sinusoids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Splenic red pulp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Lymph-node paracortex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HEVs = node paracortex.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HEV = node paracortex.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HEV = node paracortex.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**Q29. Positive and negative T-cell selection occurs in the thymic: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Capsule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Septa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Medulla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Cortex and corticomedullary junction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Positive (cortex) + negative (medulla/junction) selection.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selection = cortex + junction.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selection = cortex + junction.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**Q30. Afferent lymphatics deliver lymph into a node at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Convex (subcapsular) surface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Medulla directly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Efferent vessel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Hilum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Afferent = convex surface.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afferent = convex.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afferent = convex.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**Q31. The tonsils are distinguished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Hassall's corpuscles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 complete capsule and afferent lymphatics like nodes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Crypts + epithelial infiltration + no afferent lymphatics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Red and white pulp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Tonsils = crypts, no afferent lymphatics, partial capsule.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tonsil = crypts, no afferent lymphatics.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tonsil = crypts, no afferent lymphatics.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**Q32. SCID results in profound deficiency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Neutrophils and eosinophils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 and B lymphocyte function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RBCs and platelets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Complement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SCID = T + B lymphocyte failure.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SCID = T + B.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SCID = T + B.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**Q33. Which structure is the diagnostic marker of the thymus?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Germinal center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Hassall's corpuscle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HEV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Hassall's corpuscle = thymus.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Hassall's = thymus marker.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Hassall's = thymus marker.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**Q34. Which is a B-cell zone?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Thymic cortex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Node paracortex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Node outer-cortex follicles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Splenic PALS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Node outer-cortex follicles = B-cell zone.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follicles = B.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follicles = B.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**Q35. Lymphocytes enter a lymph node from the blood via: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Efferent lymphatics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The subcapsular sinus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Afferent lymphatics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High endothelial venules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Lymphocytes enter lymph node from blood via high endothelial venules HEV in paracortex.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Lymphocytes enter lymph node from blood via high endothelial venules HEV in paracortex.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Lymphocytes enter lymph node from blood via high endothelial venules HEV in para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**Q36. M cells function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Secrete IgA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Sample luminal antigen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Produce mucus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Phagocytose bacteria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 cells sample luminal antigen transport to underlying lymphoid tissue in Peyer's patches.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 cells sample luminal antigen transport to underlying lymphoid tissue in Peyer's patches.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M cells sample luminal antigen transport to underlying lymphoid tissue in Peyer'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pStyle w:val="Heading2"/>
      </w:pPr>
      <w:r>
        <w:t>Part D — 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**Q37. High endothelial venules (HEV) are located in the lymph-node: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Cortex follicles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Paracortex (T-cell zone)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Medullary cords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Subcapsular sinus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HEVs are in the paracortex (T zone).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HEV = paracortex.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HEV = paracortex.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**Q38. Peyer's patches are located mainly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Stomach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Ileum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Esophagus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Colon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Peyer's patches = ileum (GALT).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Peyer's = ileum.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Peyer's = ileum.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**Q39. Paracortical hyperplasia of a lymph node is typical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Bacterial infection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Viral infection (T-cell response)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Allergy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Folate deficiency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Viral infection → T-cell (paracortical) hyperplasia.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paracortical = viral.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paracortical = viral.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**Q40. Primary lymphoid organs include the thymus and: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Lymph nodes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Tonsils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Spleen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Bone marrow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Primary = thymus + bone marrow.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primary = marrow + thymus.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primary = marrow + thymus.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**Q41. The splenic white pulp is responsible for: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RBC destruction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Immune surveillance of blood-borne antigens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Bile production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Erythropoiesis in adults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White pulp = immune surveillance (blood-borne antigens).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white pulp = immune.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white pulp = immune.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**Q42. Efferent lymphatics exit a node at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Convex surface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Hilum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Subcapsular sinus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Cortex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Efferent = hilum.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efferent = hilum.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efferent = hilum.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**Q43. Asplenic patients are at risk of encapsulated-bacteria infection because the spleen provides: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T-cell maturation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Antibody-mediated clearance and phagocytosis of encapsulated organisms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RBC production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No immune function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Spleen = clearance + IgM to encapsulated bacteria.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asplenia = encapsulated risk.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asplenia = encapsulated risk.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**Q44. The mucosal immune system relies heavily on which immunoglobulin in secretions?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IgM exclusively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IgG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Secretory IgA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Secretory IgA = mucosal defense.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mucosal = IgA.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mucosal = IgA.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**Q45. Lymphocytes exit the blood into the node via: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High endothelial venules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Efferent lymphatics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The subcapsular sinus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Afferent lymphatics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Lymphocytes enter via HEVs.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entry = HEV.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entry = HEV.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**Q46. The appendix is a component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 thymus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The spleen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Primary lymphoid organs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GALT (MALT)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Appendix = GALT.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appendix = GALT.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appendix = GALT.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**Q47. A newborn with hypocalcemia and absent T cells most likely has: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DiGeorge syndrome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Splenectomy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Thymoma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SCID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DiGeorge 22q11 deletion thymic aplasia absent T cells hypocalcemia parathyroid aplasia cardiac anomalies.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DiGeorge 22q11 deletion thymic aplasia absent T cells hypocalcemia parathyroid aplasia cardiac anoma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DiGeorge 22q11 deletion thymic aplasia absent T cells hypocalcemia parathyroid a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**Q48. Peyer's patches are located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Colon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Stomach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Duodenum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Ileum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Peyer's patches ileum, part of MALT, B-cell follicles with M cells.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Peyer's patches ileum, part of MALT, B-cell follicles with M cells.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Peyer's patches ileum, part of MALT, B-cell follicles with M cells.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pStyle w:val="Heading2"/>
      </w:pPr>
      <w:r>
        <w:t>Part E — 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**Q49. The periarteriolar lymphoid sheath (PALS) of the spleen is rich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Macrophages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Plasma cells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PALS = T cells (around the central artery).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PALS = 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PALS = 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**Q50. The blood–thymus barrier is located in the thymic: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Cortex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Capsule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Hilum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Medulla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blood–thymus barrier is in the cortex.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barrier = cortex.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barrier = cortex.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**Q51. After splenectomy, RBCs may show: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Sickle shape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Howell-Jolly bodies and target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Teardrop shape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Spherocytes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Post-splenectomy → Howell-Jolly bodies + target cells.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splenectomy = Howell-Jolly.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splenectomy = Howell-Jolly.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**Q52. Secondary lymphoid organs include the spleen, lymph nodes, and: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Bone marrow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MALT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Thymic cortex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Yolk sac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Secondary = node + spleen + MALT.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secondary = node/spleen/MALT.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secondary = node/spleen/MALT.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**Q53. The splenic red pulp is responsible for: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Platelet production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T-cell maturation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Filtration/destruction of aged RBCs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Antibody class-switching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Red pulp = RBC filtration/destruction.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red pulp = RBC filter.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red pulp = RBC filter.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**Q54. Follicular dendritic cells in germinal centers function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Produce antibodies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Present antigen to T cells in the thymus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Trap and display antigen to B cells (affinity maturation)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Phagocytose RBCs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FDCs display antigen to B cells → affinity maturation.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FDC = antigen display to B.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FDC = antigen display to B.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**Q55. Interdigitating dendritic cells (antigen-presenting to T cells) are concentrated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B-cell follicles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Paracortex of lymph nodes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Splenic red pulp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Thymic cortex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Interdigitating dendritic cells = paracortex (T zone).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IDC = paracortex.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IDC = paracortex.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**Q56. The spleen's central artery is surrounded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Medullary cords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Red pulp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PALS (white pulp)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Hassall's corpuscles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central artery is surrounded by the PALS.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central artery + PALS.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central artery + PALS.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**Q57. A node's subcapsular sinus receives: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Afferent lymph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Arterial blood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Venous blood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Efferent lymph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Subcapsular sinus receives afferent lymph.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subcapsular = afferent.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subcapsular = afferent.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**Q58. Which infection pattern enlarges the T-cell zone?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Encapsulated bacteria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Viral infection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Toxoid response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Allergic reaction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Viral infection → T-cell (paracortical) enlargement. Practice Test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viral = T-zone.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viral = T-zone.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**Q59. The spleen filters: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Bile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Lymph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Blood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CSF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Spleen filters blood no afferent lymphatics; lymph node filters lymph.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Spleen filters blood no afferent lymphatics; lymph node filters lymph.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Spleen filters blood no afferent lymphatics; lymph node filters lymph.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**Q60. Germinal centers are the site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B-cell affinity maturation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RBC destruction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Platelet production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T-cell maturation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Germinal centers B-cell affinity maturation somatic hypermutation class switching.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Immune System &amp; Lymphoid Organs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Germinal centers B-cell affinity maturation somatic hypermutation class switching.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11 — The Immune System &amp; Lymphoid Organs — LO related to Germinal centers B-cell affinity maturation somatic hypermutation class switchin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r>
        <w:br w:type="page"/>
      </w:r>
    </w:p>
    <w:p>
      <w:pPr>
        <w:pStyle w:val="Heading1"/>
      </w:pPr>
      <w:r>
        <w:t>Chapter 12 — Digestive Tract</w:t>
      </w:r>
    </w:p>
    <w:p>
      <w:pPr>
        <w:pStyle w:val="Heading2"/>
      </w:pPr>
      <w:r>
        <w:t>Part A — 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**Q1. The submucosal (Meissner's) plexus is located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Submucosa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Muscularis externa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Serosa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Mucosa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Meissner's plexus = submucosa (secretion).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Meissner = submucosa.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Meissner = submucosa.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**Q2. Peyer's patches are most prominent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Duodenum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Jejunum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Ileum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Colon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Peyer's patches = ileum.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Peyer's = ileum.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Peyer's = ileum.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**Q3. Barrett esophagus shows replacement of squamous epithelium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Transitional epithelium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Stratified squamous keratinized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Intestinal-type columnar epithelium with goblet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Pseudostratified epithelium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Barrett = intestinal columnar metaplasia (goblet cells).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Barrett = goblet cells.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Barrett = goblet cells.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**Q4. Parietal cells are recognized by their: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Mucous-filled apical cytoplasm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Argentaffin granules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Basophilic cytoplasm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Eosinophilic "fried-egg" appearance with abundant mitochondria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Parietal = eosinophilic, mitochondria-rich.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parietal = mitochondria.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parietal = mitochondria.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**Q5. Chief cells secrete: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Gastrin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HCl and intrinsic factor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Pepsinogen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Mucus exclusively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Chief = pepsinogen.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chief = pepsinogen.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chief = pepsinogen.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**Q6. Crypts of Lieberkühn are found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Esophagus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Duodenal submucosa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Stomach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Small and large intestine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Crypts of Lieberkühn = small + large intestine.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crypts = intestines.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crypts = intestines.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**Q7. The stomach's third, innermost oblique muscle layer aids: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Mechanical churning and mixing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Sphincter closure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Absorption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Peristalsis of liquids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Oblique layer = churning/mixing.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oblique = mixing.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oblique = mixing.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**Q8. The muscularis mucosae functions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Produce local mucosal movements (secretion/absorption)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Form the primary peristaltic wave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Anchor the tract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Propel food through the tract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Muscularis mucosae = local mucosal movements.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muscularis mucosae = local.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muscularis mucosae = local.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**Q9. The duodenum's alkaline mucus neutralizes acid via: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Parietal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Paneth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Brunner's glands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Goblet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Brunner's glands → alkaline mucus/bicarbonate.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Brunner's = alkaline.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Brunner's = alkaline.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**Q10. H. pylori gastritis is characterized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Granulomas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Goblet-cell metaplasia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Neutrophils in the lamina propria/epithelium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Villous atrophy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H. pylori gastritis = neutrophilic infiltrate.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H. pylori = neutrophils.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H. pylori = neutrophils.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**Q11. A biopsy shows villi and mucous glands in the submucosa. This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Ileum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Duodenum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Jejunum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Colon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Duodenum villi + Brunner's glands mucous alkaline submucosa protects from acid; jejunum no Brunner, ileum Peyer's patches.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Duodenum villi + Brunner's glands mucous alkaline submucosa protects from acid; jejunum no Brunner,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Duodenum villi + Brunner's glands mucous alkaline submucosa protects from acid;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**Q12. Meissner's plexus is located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Mucosa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Submucosa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Muscularis externa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Serosa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Meissner's submucosal plexus parasympathetic secretion; Auerbach's myenteric plexus between circular and longitudinal muscle motility.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Meissner's submucosal plexus parasympathetic secretion; Auerbach's myenteric plexus between circular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Meissner's submucosal plexus parasympathetic secretion; Auerbach's myenteric ple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pStyle w:val="Heading2"/>
      </w:pPr>
      <w:r>
        <w:t>Part B — 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**Q13. The epithelium of the esophagus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Simple columnar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Stratified squamous non-keratinized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Pseudostratified ciliated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Transitional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Esophagus = stratified squamous non-keratinized.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esophagus = squamous.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esophagus = squamous.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**Q14. Paneth cells are located at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Base of the crypts of Lieberkühn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Submucosa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Muscularis mucosae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Villus tip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Paneth cells = crypt base.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Paneth = crypt base.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Paneth = crypt base.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**Q15. The muscularis mucosae is a component of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Submucosa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Mucosa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Muscularis externa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Serosa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Muscularis mucosae = part of the mucosa.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muscularis mucosae = mucosa.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muscularis mucosae = mucosa.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**Q16. The muscularis mucosae lies: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In the serosa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Between the mucosa and submucosa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Surrounding the GI tract externally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Within the lamina propria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Muscularis mucosae = between mucosa and submucosa.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muscularis mucosae = mucosa-submucosa border.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muscularis mucosae = mucosa-submucosa border.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**Q17. Gastrin is produced by G cells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Esophagus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Ileum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Fundic glands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Pyloric antrum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 cells = pyloric antrum (gastrin).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 cells = antrum.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G cells = antrum.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**Q18. Enteroendocrine cells release their granules toward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Apical surface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Basal surface (lamina propria)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Crypt base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Lumen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Enteroendocrine cells = basal release (toward lamina propria/blood).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enteroendocrine = basal.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enteroendocrine = basal.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**Q19. Teniae coli are thickened bands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Muscularis mucosae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Submucosa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Circular muscle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Longitudinal muscle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Teniae coli = 3 longitudinal muscle bands.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taeniae = longitudinal.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taeniae = longitudinal.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**Q20. Chief-cell zymogen granules and parietal-cell mitochondria are features of glands in the gastric: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Cardia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Fundus and body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Pylorus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Antrum exclusively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Fundus/body = parietal + chief cells.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fundus/body = both.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fundus/body = both.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**Q21. Which is TRUE of the stomach's surface epithelium?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Simple columnar (mucous cells)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Pseudostratified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Transitional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Stratified squamous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Stomach surface = simple columnar mucous cells.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stomach = simple columnar.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stomach = simple columnar.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**Q22. Which cells secrete gastrin?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Parietal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Chief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Paneth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 cells = gastrin.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 cell = gastrin.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G cell = gastrin.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**Q23. Pink "fried-egg" cells in gastric glands are: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Paneth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Chief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Parietal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Parietal cells pink fried-egg central nucleus eosinophilic HCl + intrinsic factor; chief cells basophilic pepsinogen.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Parietal cells pink fried-egg central nucleus eosinophilic HCl + intrinsic factor; chief cells basop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Parietal cells pink fried-egg central nucleus eosinophilic HCl + intrinsic facto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**Q24. Transmural inflammation with non-caseating granulomas is characteristic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Celiac disease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Barrett esophagus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Ulcerative colitis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Crohn's disease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Crohn's transmural inflammation non-caseating granulomas skip lesions, cobblestoning, anywhere GI mouth to anus.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Crohn's transmural inflammation non-caseating granulomas skip lesions, cobblestoning, anywhere GI mo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Crohn's transmural inflammation non-caseating granulomas skip lesions, cobblesto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pStyle w:val="Heading2"/>
      </w:pPr>
      <w:r>
        <w:t>Part C — 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**Q25. Parietal cells are characterized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Basophilic cytoplasm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Eosinophilic "fried-egg" cytoplasm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Mucin-filled cytoplasm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Dark-staining granules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Parietal = eosinophilic "fried-egg" (mitochondria).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parietal = pink.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parietal = pink.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**Q26. The large intestine differs from the small intestine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Having Brunner's glands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Lacking goblet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Having taller villi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Lacking villi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Colon = no villi.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no villi = colon.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no villi = colon.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**Q27. Intrinsic factor is secreted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Mucous neck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Chief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Parietal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Parietal cells = HCl + intrinsic factor.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IF = parietal.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IF = parietal.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**Q28. Paneth cells function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Hormone secretion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Mucus production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Nutrient absorption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Innate immune defense (lysozyme/defensins)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Paneth cells = innate defense.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Paneth = defense.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Paneth = defense.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**Q29. Plicae circulares are most prominent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Esophagus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Stomach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Jejunum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Colon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Plicae circulares = jejunum (prominent).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plicae = jejunum.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plicae = jejunum.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**Q30. The large intestine is distinguished by the absence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Villi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Crypts of Lieberkühn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 muscularis externa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Goblet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Colon = no villi.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colon = no villi.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colon = no villi.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**Q31. The appendix wall is characterized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Heavy lymphoid (GALT) infiltration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Squamous epithelium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Absent muscularis mucosae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Extensive muscularis thickening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Appendix = lymphoid-rich wall.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appendix = GALT.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appendix = GALT.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**Q32. Hirschsprung disease = absence of ganglion cells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Stomach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Mucosa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Myenteric and submucosal plexuses of the distal colon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Small intestine exclusively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Hirschsprung = aganglionic distal colon (both plexuses).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Hirschsprung = no ganglia.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Hirschsprung = no ganglia.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**Q33. Ulcerative colitis characteristically shows: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Villous atrophy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Aganglionosis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Transmural inflammation with granulomas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Mucosal inflammation with crypt abscesses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UC = mucosal + crypt abscesses.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UC = mucosal + crypt abscesses.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UC = mucosal + crypt abscesses.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**Q34. The ileum is the primary site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Brunner's glands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Peyer's patches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Taeniae coli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Esophageal glands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Ileum = Peyer's patches.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ileum = Peyer's.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ileum = Peyer's.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**Q35. The colon is distinguished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Brunner's glands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Peyer's patches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Tall villi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Absence of villi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Colon distinguished by absence of villi, presence of crypts, goblet cells, taenia coli; small intestine has villi.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Colon distinguished by absence of villi, presence of crypts, goblet cells, taenia coli; small intest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Colon distinguished by absence of villi, presence of crypts, goblet cells, taeni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**Q36. Chief (zymogenic) cells secrete: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Pepsinogen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Intrinsic factor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Gastrin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HCl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Chief cells = pepsinogen.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chief = pepsinogen.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chief = pepsinogen.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**Q37. Goblet cells are most abundant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Duodenum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Stomach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Colon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Esophagus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Colon = goblet-rich.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colon = goblets.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colon = goblets.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**Q38. Taeniae coli are a feature of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Esophagus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Small intestine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Large intestine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Stomach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Taeniae coli = colon.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taeniae coli = colon.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taeniae coli = colon.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**Q39. The esophagus is lined along most of its length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Pseudostratified columnar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Simple columnar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Stratified squamous non-keratinized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Transitional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Esophagus = stratified squamous non-keratinized.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esophagus = squamous.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esophagus = squamous.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**Q40. Villi are a distinguishing feature of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Stomach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Small intestine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Colon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Esophagus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Villi = small intestine.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villi = small intestine.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villi = small intestine.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**Q41. Goblet cells increase progressively from: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Duodenum to rectum (colon has the most)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Rectum to duodenum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They remain constant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They are absent in the colon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Goblet cells ↑ from duodenum → colon (most).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goblets ↑ distally.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goblets ↑ distally.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**Q42. Antigen sampling in the gut is mediated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Chief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Paneth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 (microfold)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Goblet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 cells = antigen sampling.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 cell = sampler.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M cell = sampler.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**Q43. Celiac disease shows: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Villous atrophy + crypt hyperplasia + intraepithelial lymphocytes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Normal villi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Loss of goblet cells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Villous hypertrophy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Celiac = villous atrophy + crypt hyperplasia + IELs.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celiac = villous atrophy.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celiac = villous atrophy.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**Q44. Crohn's disease characteristically shows: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Crypt abscesses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Transmural inflammation + non-caseating granulomas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Mucosal inflammation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Villous atrophy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Crohn's = transmural + granulomas.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Crohn's = transmural + granulomas.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Crohn's = transmural + granulomas.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**Q45. Paneth-cell granules contain: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HCl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Lysozyme and defensins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Pepsinogen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Intrinsic factor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Paneth granules = lysozyme + defensins.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Paneth = lysozyme/defensins.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Paneth = lysozyme/defensins.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**Q46. Villous atrophy with crypt hyperplasia and intraepithelial lymphocytes indicates: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Hirschsprung disease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Crohn's disease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Celiac disease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Ulcerative colitis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Celiac disease villous atrophy crypt hyperplasia intraepithelial lymphocytes gluten-sensitive, anti-tTG.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Celiac disease villous atrophy crypt hyperplasia intraepithelial lymphocytes gluten-sensitive, anti-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Celiac disease villous atrophy crypt hyperplasia intraepithelial lymphocytes glu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**Q47. The upper third of the esophageal muscularis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Mixed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Smooth muscle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Skeletal muscle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Cardiac muscle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Esophagus upper third skeletal muscle, middle mixed, lower third smooth muscle; Auerbach and Meissner throughout.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Esophagus upper third skeletal muscle, middle mixed, lower third smooth muscle; Auerbach and Meissne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Esophagus upper third skeletal muscle, middle mixed, lower third smooth muscle;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pStyle w:val="Heading2"/>
      </w:pPr>
      <w:r>
        <w:t>Part E — 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**Q48. Brunner's glands are a diagnostic feature of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Jejunum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Ileum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Stomach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Duodenum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Brunner's = duodenal submucosa.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Brunner's = duodenum.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Brunner's = duodenum.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**Q49. The jejunum is distinguished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Peyer's patches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Tall villi without Brunner's or Peyer's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Taeniae coli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Brunner's glands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Jejunum = tall villi, no Brunner's/Peyer's.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jejunum = neither.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jejunum = neither.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**Q50. The appendix is histologically characterized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Brunner's glands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Taeniae coli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Tall villi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Abundant lymphoid tissue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Appendix = lymphoid-rich (GALT).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appendix = lymphoid.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appendix = lymphoid.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**Q51. The stomach mucosa secretes a protective: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Alkaline mucous layer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Intrinsic factor uniformly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Pepsinogen uniformly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Hydrochloric acid layer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Surface mucous cells → alkaline mucus (protective layer).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stomach = mucous barrier.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stomach = mucous barrier.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**Q52. Brunner's glands are located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Colon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Jejunum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Duodenum (submucosa)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Ileum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Brunner's = duodenal submucosa.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Brunner's = duodenum.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Brunner's = duodenum.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**Q53. The muscularis externa has an inner circular and outer: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Oblique layer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Radial layer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Circular layer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Longitudinal layer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Muscularis externa = inner circular + outer longitudinal.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inner circular + outer longitudinal.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inner circular + outer longitudinal.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**Q54. Achalasia results from degeneration of neurons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Myenteric (Auerbach's) plexus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Vagus nerve exclusively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Dorsal root ganglia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Meissner's plexus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Achalasia = myenteric (Auerbach's) plexus degeneration.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achalasia = Auerbach's.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achalasia = Auerbach's.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**Q55. Which cell has a brush border?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Paneth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Chief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Goblet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Enterocyte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Enterocyte = brush border (microvilli).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enterocyte = brush border.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enterocyte = brush border.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**Q56. The muscularis externa of the upper esophagus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Skeletal muscle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Cardiac muscle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Mixed only at the pylorus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Smooth muscle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Upper ⅓ esophagus = skeletal muscle.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upper esophagus = skeletal.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upper esophagus = skeletal.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**Q57. The appendix most closely resembles which organ histologically?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Stomach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Duodenum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Colon (with abundant lymphoid tissue)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Ileum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Appendix = colon-like + lymphoid-rich. Practice Test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appendix ≈ colon + GALT.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appendix ≈ colon + GALT.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**Q58. Which cells are located at the crypt base with eosinophilic granules?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Chief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Goblet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Paneth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Enterocytes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Paneth cells crypt base eosinophilic granules lysozyme defensins, regulate microbiome.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Paneth cells crypt base eosinophilic granules lysozyme defensins, regulate microbiome.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12 — Digestive Tract — LO related to Paneth cells crypt base eosinophilic granules lysozyme defensins, regulate micro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r>
        <w:br w:type="page"/>
      </w:r>
    </w:p>
    <w:p>
      <w:pPr>
        <w:pStyle w:val="Heading1"/>
      </w:pPr>
      <w:r>
        <w:t>Chapter 13 — Organs Associated with the Digestive Tract</w:t>
      </w:r>
    </w:p>
    <w:p>
      <w:pPr>
        <w:pStyle w:val="Heading2"/>
      </w:pPr>
      <w:r>
        <w:t>Part A — 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**Q1. The parotid gland is predominantly: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Sebaceous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Mucous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Serous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Mixed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Parotid = purely serous.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parotid = serous.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parotid = serous.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**Q2. Blood in the liver flows from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Central vein to portal triad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Portal triad to central vein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Bile duct to sinusoid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Hepatic vein to portal vein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Blood = portal triad → central vein.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blood → central vein.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blood → central vein.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**Q3. Serous demilunes are characteristic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Parotid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Submandibular (mixed) glands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Pancreas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Liver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Demilunes = mixed (submandibular) glands.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demilunes = submandibular.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demilunes = submandibular.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**Q4. Zone 1 (periportal) hepatocytes are most susceptible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Directly-acting toxins delivered via portal blood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Acetaminophen toxicity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Alcohol-related fatty change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Ischemia/hypoxia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Zone 1 first receives portal blood → direct toxins.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Zone 1 = direct toxins.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Zone 1 = direct toxins.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**Q5. The liver acinus is organized around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Gallbladder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Central vein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Line connecting two portal triads (blood flow from that axis)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Bile canaliculus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Acinus = the portal-triad axis (blood supply/metabolism).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acinus = triad axis.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acinus = triad axis.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**Q6. Hepatic sinusoids differ from typical capillaries by being: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Continuous with a complete basal lamina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Fenestrated/discontinuous, lacking a complete basal lamina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Devoid of Kupffer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Lined entirely by hepatocytes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Sinusoids = discontinuous, incomplete basal lamina.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sinusoid = discontinuous.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sinusoid = discontinuous.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**Q7. Islets of Langerhans are most numerous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Tail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Uncinate process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Distributed evenly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Head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Islets = tail.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islets = tail.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islets = tail.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**Q8. Kupffer cells are located adherent to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Portal-vein wall exclusively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Hepatocyte plates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Bile canaliculi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Sinusoidal endothelium (luminal)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Kupffer = adherent to sinusoidal endothelium.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Kupffer = sinusoid lining.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Kupffer = sinusoid lining.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**Q9. The hepatic artery and portal vein both empty into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Sinusoids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Bile ducts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Space of Disse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Central vein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Both vessels → sinusoids.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artery + vein → sinusoid.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artery + vein → sinusoid.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**Q10. Which is TRUE of the space of Disse?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It is inside the bile canaliculus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It contains Kupffer cells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It contains bile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It is between hepatocytes and sinusoidal endothelium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Space of Disse = between hepatocytes and sinusoid.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Disse = hepatocyte-sinusoid gap.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Disse = hepatocyte-sinusoid gap.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**Q11. A gland shows centroacinar cells and no myoepithelial cells. It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Pancreas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Submandibular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Sublingual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Parotid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Pancreas exocrine centroacinar cells (ductal) no myoepithelial; salivary glands have myoepithelial.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Pancreas exocrine centroacinar cells (ductal) no myoepithelial; salivary glands have myoepithelial.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Pancreas exocrine centroacinar cells (ductal) no myoepithelial; salivary glands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**Q12. Glucagon is secreted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α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δ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PP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β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Alpha cells peripheral islet glucagon; beta central insulin; delta somatostatin; PP pancreatic polypeptide.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Alpha cells peripheral islet glucagon; beta central insulin; delta somatostatin; PP pancreatic polyp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Alpha cells peripheral islet glucagon; beta central insulin; delta somatostatin;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pStyle w:val="Heading2"/>
      </w:pPr>
      <w:r>
        <w:t>Part B — 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**Q13. Which structure is diagnostic of the exocrine pancreas?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Striated ducts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Myoepithelial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Centroacinar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Serous demilunes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Centroacinar cells = pancreas.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centroacinar = pancreas.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centroacinar = pancreas.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**Q14. The hepatic zone most vulnerable to ischemia and toxins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Zone 1 (periportal)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Zone 3 (centrilobular)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Zone 2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The portal triad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Zone 3 (centrilobular, low O₂) is most vulnerable.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Zone 3 = vulnerable.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Zone 3 = vulnerable.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**Q15. Vitamin A is stored in the liver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Hepatic stellate (Ito)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Hepatocytes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Endothelial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Kupffer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Stellate (Ito) cells store vitamin 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Ito = vitamin 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Ito = vitamin 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**Q16. Kupffer cells are located within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Portal triad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Hepatic sinusoids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Central vein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Bile canaliculi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Kupffer cells = sinusoid lumen.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Kupffer = sinusoid.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Kupffer = sinusoid.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**Q17. Hepatic stellate cells normally store: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Bile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Vitamin A (retinoids)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Iron exclusively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Glycogen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Stellate cells store vitamin 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Ito = vitamin 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Ito = vitamin 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**Q18. The gallbladder concentrates bile by transporting: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Bile acids out of the lumen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Sodium (with water following osmotically)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Bilirubin into the lumen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Cholesterol into the lumen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Na⁺ transport → water follows → concentration.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gallbladder = Na⁺ pump.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gallbladder = Na⁺ pump.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**Q19. Beta cells secrete: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Somatostatin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Pancreatic polypeptide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Glucagon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Insulin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β cells = insulin.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β = insulin.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β = insulin.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**Q20. Chronic alcohol use produces fatty change most prominently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Zone 3 (centrilobular)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Zone 2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All zones equally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Zone 1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Alcoholic fatty change = Zone 3.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alcohol = Zone 3.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alcohol = Zone 3.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**Q21. Which is TRUE of the hepatocyte's orientation?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It has no polarity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It faces blood on one side and bile on the other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It faces bile on both sides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It faces blood on both sides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Hepatocytes are polarized: sinusoidal (blood) pole + canalicular (bile) pole.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hepatocyte = dual polarity.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hepatocyte = dual polarity.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**Q22. Cholecystitis classically shows: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Prominent Rokitansky-Aschoff sinuses and inflammation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Centroacinar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Regenerative nodules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Villous atrophy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Cholecystitis → prominent Rokitansky-Aschoff sinuses.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cholecystitis = Rokitansky-Aschoff.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cholecystitis = Rokitansky-Aschoff.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**Q23. The portal triad contains: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Hepatic vein, artery, lymphatic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Bile duct, central vein, artery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Central vein, sinusoid, hepatocyte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Hepatic artery, portal vein, bile duct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Portal triad: hepatic artery (small thick), portal vein (large thin), bile duct (cuboidal epithelium).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Portal triad: hepatic artery (small thick), portal vein (large thin), bile duct (cuboidal epithelium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Portal triad: hepatic artery (small thick), portal vein (large thin), bile duct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**Q24. Cirrhosis results from fibrosis driven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Endothelial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Kupffer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Stellate (Ito)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Hepatocytes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Cirrhosis fibrosis driven by stellate Ito cells vitamin A storage activated to myofibroblast collagen production.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Cirrhosis fibrosis driven by stellate Ito cells vitamin A storage activated to myofibroblast collage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Cirrhosis fibrosis driven by stellate Ito cells vitamin A storage activated to m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pStyle w:val="Heading2"/>
      </w:pPr>
      <w:r>
        <w:t>Part C — 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**Q25. The pancreas differs from salivary glands by lacking: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Myoepithelial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Ducts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Zymogen granules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Acini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pancreas has no myoepithelial cells.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pancreas = no myoepithelial.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pancreas = no myoepithelial.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**Q26. Kupffer cells are: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Stellate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Hepatocytes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Macrophages in the sinusoids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Bile-duct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Kupffer = sinusoidal macrophages.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Kupffer = macrophage.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Kupffer = macrophage.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**Q27. The exocrine pancreas secretes enzymes from: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Centroacinar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Islet beta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Acinar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Ductal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Acinar cells secrete the zymogens.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acinar cells = enzymes.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acinar cells = enzymes.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**Q28. Activation of hepatic stellate cells drives: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Bile secretion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Portal hypertension without fibrosis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Hepatocyte regeneration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Liver fibrosis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Stellate activation → collagen → fibrosis.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stellate = fibrosis.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stellate = fibrosis.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**Q29. Exocrine acinar cells show basal basophilia due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Mitochondria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Rough endoplasmic reticulum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Lysosomes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Peroxisomes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Acinar basal basophilia = RER.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acinar RER = blue.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acinar RER = blue.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**Q30. Alpha cells secrete: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Glucagon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Somatostatin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Gastrin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Insulin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α cells = glucagon.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α = glucagon.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α = glucagon.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**Q31. Gallstones most commonly form from: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Water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Bilirubin exclusively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Bile acids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Cholesterol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Most gallstones = cholesterol.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stones = cholesterol.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stones = cholesterol.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**Q32. Insulin is released by cells located in the islet: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Center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Entirely scattered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Capsule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Periphery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β (insulin) cells = islet center.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β = center.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β = center.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**Q33. Which is a serous gland?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Goblet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Sublingual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Parotid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Gallbladder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Parotid = serous.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parotid = serous.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parotid = serous.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**Q34. Bile flows toward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Central vein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Portal triad (bile duct)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Hepatic vein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Sinusoid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Bile flows toward portal triad bile duct (opposite blood flow toward central vein).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Bile flows toward portal triad bile duct (opposite blood flow toward central vein).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Bile flows toward portal triad bile duct (opposite blood flow toward central vei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**Q35. The sublingual gland is predominantly: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Serous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Mucous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Mixed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Endocrine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Sublingual predominantly mucous, submandibular mixed, parotid serous.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Sublingual predominantly mucous, submandibular mixed, parotid serous.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Sublingual predominantly mucous, submandibular mixed, parotid serous.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pStyle w:val="Heading2"/>
      </w:pPr>
      <w:r>
        <w:t>Part D — 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**Q36. Insulin is secreted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δ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PP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α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β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β cells (central, most numerous).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insulin = β.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insulin = β.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**Q37. The gallbladder is unique in lacking: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Mucosa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Submucosa and muscularis mucosae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Muscularis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Serosa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Gallbladder = no submucosa, no muscularis mucosae.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gallbladder = no submucosa.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gallbladder = no submucosa.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**Q38. Bile canaliculi carry bile toward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Portal triad (bile duct)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Hepatic vein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Sinusoid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Central vein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Bile flows toward the portal triad.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bile → triad.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bile → triad.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**Q39. The classic hepatic lobule is organized around 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Hepatic artery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Portal triad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Central vein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Bile duct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Classic lobule = central vein (center).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lobule center = central vein.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lobule center = central vein.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**Q40. Bile canaliculi are formed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Kupffer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The space of Disse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 separate duct system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Grooves between adjacent hepatocyte membranes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Canaliculi = grooves between hepatocytes.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canaliculus = hepatocyte groove.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canaliculus = hepatocyte groove.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**Q41. Centroacinar cells mark the beginning of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Common bile duct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Islet of Langerhans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Intercalated duct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Interlobular duct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Centroacinar = intercalated-duct origin.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centroacinar = intercalated duct.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centroacinar = intercalated duct.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**Q42. Acute pancreatitis results from premature activation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Glucagon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Bile acids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Insulin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Trypsinogen to trypsin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Premature trypsinogen → trypsin → autodigestion.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pancreatitis = trypsin.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pancreatitis = trypsin.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**Q43. Which cell has striated ducts?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Pancreas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Salivary glands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Liver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Gallbladder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Striated ducts = salivary glands (ion transport).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striated duct = salivary.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striated duct = salivary.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**Q44. Which cell type is responsible for liver fibrosis?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Endothelial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Kupffer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Stellate (Ito)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Hepatocyte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Stellate cells → collagen → fibrosis.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stellate = fibrosis.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stellate = fibrosis.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**Q45. The hepatic acinus Zone 1 is characterized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Absence of hepatocytes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Only bile ducts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Lowest oxygen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Highest oxygen (periportal)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Zone 1 = periportal, highest O₂.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Zone 1 = high O₂.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Zone 1 = high O₂.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**Q46. The hepatic zone most vulnerable to ischemia and acetaminophen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Zone 1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Zone 3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Zone 2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The portal triad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Zone 3 perivenular centrilobular oxygen-poor vulnerable to ischemia acetaminophen centrilobular necrosis; Zone 1 periportal vulnerable to bile, oxygen-rich.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Zone 3 perivenular centrilobular oxygen-poor vulnerable to ischemia acetaminophen centrilobular necr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Zone 3 perivenular centrilobular oxygen-poor vulnerable to ischemia acetaminophe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**Q47. Acute pancreatitis is caused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Bile-duct obstruction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Glucagon excess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Insulin overproduction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Premature trypsinogen activation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Acute pancreatitis premature trypsinogen activation autodigestion, often gallstone or alcohol.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Acute pancreatitis premature trypsinogen activation autodigestion, often gallstone or alcohol.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Acute pancreatitis premature trypsinogen activation autodigestion, often gallsto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pStyle w:val="Heading2"/>
      </w:pPr>
      <w:r>
        <w:t>Part E — 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**Q48. The portal triad consists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Hepatic vein, artery, lymphatic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Bile duct, central vein, artery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Central vein, sinusoid, hepatocyte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Hepatic artery, portal vein, bile duct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Portal triad = hepatic artery + portal vein + bile duct.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triad = artery + vein + duct.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triad = artery + vein + duct.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**Q49. Rokitansky-Aschoff sinuses are found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Stomach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Liver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Gallbladder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Pancreas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Rokitansky-Aschoff sinuses = gallbladder.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Rokitansky-Aschoff = gallbladder.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Rokitansky-Aschoff = gallbladder.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**Q50. The portal lobule is centered on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Portal vein exclusively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Central vein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Bile duct of the portal triad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Hepatic artery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Portal lobule = bile duct (bile drainage).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portal lobule = bile duct.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portal lobule = bile duct.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**Q51. The space of Disse is the site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Bile-canaliculus formation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Bile flow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Plasma filtration and nutrient exchange with hepatocytes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RBC destruction exclusively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Space of Disse = exchange between sinusoid and hepatocyte.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Disse = exchange.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Disse = exchange.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**Q52. Pancreatic enzymes are stored as zymogens to prevent: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Enzyme degradation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Autodigestion of the pancreas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Enzyme denaturation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Excess insulin release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Zymogens prevent autodigestion.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zymogen = protection.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zymogen = protection.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**Q53. Cirrhosis is defined by diffuse fibrosis with: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 single tumor mass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Absence of hepatocytes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Normal lobules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Regenerative nodules surrounded by fibrous septa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Cirrhosis = fibrosis + regenerative nodules.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cirrhosis = nodules + fibrosis.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cirrhosis = nodules + fibrosis.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**Q54. Mumps classically affects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Parotid gland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Sublingual gland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Pancreas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Submandibular gland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Mumps = parotid inflammation.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mumps = parotid.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mumps = parotid.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**Q55. The bile duct in a portal triad is lined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Transitional epithelium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Endothelium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Squamous epithelium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Cuboidal epithelium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Bile duct = cuboidal epithelium.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bile duct = cuboidal.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bile duct = cuboidal.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**Q56. Which pair is correctly matched regarding pancreatic islet cells and hormones?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β cell — insulin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δ cell — glucagon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PP cell — somatostatin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α cell — insulin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β cell = insulin. Practice Test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β = insulin.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β = insulin.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**Q57. The gallbladder lacks: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Submucosa and muscularis mucosae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Muscularis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Serosa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Mucosa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Gallbladder lacks submucosa and muscularis mucosae, has mucosa, muscularis, serosa/adventitia, Rokitansky-Aschoff sinuses.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Gallbladder lacks submucosa and muscularis mucosae, has mucosa, muscularis, serosa/adventitia, Rokit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Gallbladder lacks submucosa and muscularis mucosae, has mucosa, muscularis, sero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**Q58. Most gallstones are composed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Protein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Bilirubin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Cholesterol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Calcium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Most gallstones cholesterol, mixed; pigment bilirubin in hemolysis.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Organs Associated with the Digestive Tract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Most gallstones cholesterol, mixed; pigment bilirubin in hemolysis.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13 — Organs Associated with the Digestive Tract — LO related to Most gallstones cholesterol, mixed; pigment bilirubin in hemolysis.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r>
        <w:br w:type="page"/>
      </w:r>
    </w:p>
    <w:p>
      <w:pPr>
        <w:pStyle w:val="Heading1"/>
      </w:pPr>
      <w:r>
        <w:t>Chapter 14 — The Respiratory System</w:t>
      </w:r>
    </w:p>
    <w:p>
      <w:pPr>
        <w:pStyle w:val="Heading2"/>
      </w:pPr>
      <w:r>
        <w:t>Part A — 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**Q1. The trachea is characterized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C-shaped hyaline cartilage rings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No cartilage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Elastic cartilage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Irregular cartilage plates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Trachea = C-shaped hyaline rings.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trachea = C-rings.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trachea = C-rings.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**Q2. The cell type covering ~95% of the alveolar surface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club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Type II pneumocyte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Type I pneumocyte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Alveolar macrophage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Type I = ~95% of the surface.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Type I = 95% surface.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Type I = 95% surface.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**Q3. Alveolar macrophages are also called: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Goblet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club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Dust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Type II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Alveolar macrophages = dust cells.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dust cell = macrophage.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dust cell = macrophage.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**Q4. Type II pneumocytes secrete: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Histamine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Elastase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Mucus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Surfactant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Type II = surfactant.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Type II = surfactant.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Type II = surfactant.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**Q5. The true vocal cords are covered by stratified squamous epithelium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Increase mucus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Withstand mechanical stress (vibration)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Gas exchange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Increase ciliary clearance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Vocal cords = stratified squamous (mechanical stress).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vocal cords = squamous.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vocal cords = squamous.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**Q6. Gas exchange begins at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Larynx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Segmental bronchi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Respiratory bronchioles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Trachea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Respiratory bronchioles = first gas exchange.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respiratory bronchiole = exchange begins.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respiratory bronchiole = exchange begins.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**Q7. Emphysema causes: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Increased surface area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Permanent airspace enlargement with surface-area loss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Alveolar fibrosis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Normal architecture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Emphysema = enlarged airspaces, lost surface area.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emphysema = surface loss.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emphysema = surface loss.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**Q8. In chronic bronchitis, the Reid index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Unchanged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Not applicable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Decreased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Increased (gland hypertrophy)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Chronic bronchitis → ↑ Reid index (gland hypertrophy).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chronic bronchitis = ↑ Reid index.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chronic bronchitis = ↑ Reid index.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**Q9. The trachealis muscle is located: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In the adventitia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In the lamina propria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Anterior to the cartilage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Posteriorly, bridging the C-shaped ring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Trachealis = posterior, bridging the C.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trachealis = posterior.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trachealis = posterior.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**Q10. Which structure has hyaline cartilage in C-shaped form?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Bronchus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Trachea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Bronchiole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Alveolar duct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Trachea = C-shaped hyaline cartilage.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trachea = C-shaped.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trachea = C-shaped.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**Q11. An airway with no cartilage and club cells is 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Bronchiole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Bronchus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Alveolar duct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Trachea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Bronchiole no cartilage no glands club cells more smooth muscle; bronchus has cartilage plates and glands.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Bronchiole no cartilage no glands club cells more smooth muscle; bronchus has cartilage plates and g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Bronchiole no cartilage no glands club cells more smooth muscle; bronchus has ca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**Q12. Bronchi differ from bronchioles in that bronchi have: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Goblet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Smooth muscle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Cartilage plates and glands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Ciliated epithelium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Bronchi = cartilage plates + glands; bronchioles = none.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bronchi = cartilage.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bronchi = cartilage.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**Q13. Type II pneumocytes are characterized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Cuboidal shape with lamellar bodies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Cilia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Mucin granules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Flat squamous shape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Type II = cuboidal + lamellar bodies.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Type II = lamellar bodies.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Type II = lamellar bodies.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**Q14. "Heart-failure cells" are found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Trachea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Pleura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Bronchi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Alveoli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Hemosiderin-laden macrophages = alveoli.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heart-failure cells = alveoli.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heart-failure cells = alveoli.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**Q15. Cartilage support is lost at the level of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Larynx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Trachea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Bronchioles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Main bronchi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Cartilage ends at the bronchioles.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bronchioles = no cartilage.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bronchioles = no cartilage.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**Q16. The blood–air barrier includes type I cytoplasm, fused basal lamina, and: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Type II cytoplasm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Capillary endothelial cytoplasm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Smooth muscle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Cartilage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Barrier = Type I + fused BL + endothelium (+ surfactant).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barrier = endothelium.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barrier = endothelium.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**Q17. Cartilage support becomes progressively: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More abundant distally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Reduced to plates, then absent in bronchioles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Unchanged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Absent even in the trachea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Cartilage ↓ distally → absent in bronchioles.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cartilage ↓ distally.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cartilage ↓ distally.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**Q18. The pleura is lined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Endothelium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Mesothelium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Endocardium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Urothelium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Pleura = mesothelium.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pleura = mesothelium.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pleura = mesothelium.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**Q19. Ciliary beat serves: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Surfactant production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Sound production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Gas exchange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Mucociliary clearance (mucus toward the pharynx)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Cilia = mucociliary clearance.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cilia = clearance.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cilia = clearance.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**Q20. Which is TRUE of the terminal bronchiole?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It has cartilage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It has glands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It has alveoli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It is the last conducting airway (no alveoli)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Terminal bronchiole = last conducting (no alveoli, no cartilage).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terminal = last conducting.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terminal = last conducting.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**Q21. Hyaline membranes lining atelectatic alveoli characterize: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NRDS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Emphysema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Pneumonia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Asthma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Hyaline membranes + atelectasis = NRDS.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hyaline membranes = NRDS.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hyaline membranes = NRDS.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**Q22. Surfactant is produced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Type II pneumocytes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Dust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club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Type I pneumocytes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Type II pneumocytes cuboidal surfactant + progenitor for type I; type I flat gas exchange 95% surface.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Type II pneumocytes cuboidal surfactant + progenitor for type I; type I flat gas exchange 95% surfac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Type II pneumocytes cuboidal surfactant + progenitor for type I; type I flat gas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**Q23. Emphysema is characterized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Smooth-muscle hypertrophy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Hemosiderin macrophages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Alveolar-wall destruction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Hyaline membranes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Emphysema alveolar wall destruction loss elastic recoil, smoking, centrilobular or panacinar.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Emphysema alveolar wall destruction loss elastic recoil, smoking, centrilobular or panacinar.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Emphysema alveolar wall destruction loss elastic recoil, smoking, centrilobular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pStyle w:val="Heading2"/>
      </w:pPr>
      <w:r>
        <w:t>Part C — 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**Q24. Bronchioles are defined by the absence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Cartilage and glands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Epithelium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club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Smooth muscle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Bronchioles = no cartilage, no glands.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bronchiole = no cartilage.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bronchiole = no cartilage.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**Q25. The blood–air barrier includes all EXCEPT: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Fused basal laminae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Smooth muscle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Surfactant layer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Type I pneumocyte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barrier has no smooth muscle.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barrier = no muscle.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barrier = no muscle.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**Q26. The olfactory epithelium contains: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club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Paneth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Type I pneumocytes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Bipolar olfactory neurons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Olfactory epithelium = bipolar sensory neurons.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olfactory = bipolar neurons.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olfactory = bipolar neurons.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**Q27. club cells are notable for: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Cartilage formation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Gas exchange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Xenobiotic metabolism and surfactant-like secretion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Mucus production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club cells = detox + surfactant-like secretion.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club cell = detox.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club cell = detox.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**Q28. Alveolar macrophages derive from: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Type II pneumocytes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Lymphocytes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Monocytes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Neutrophils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Dust cells ← monocytes.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macrophage ← monocyte.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macrophage ← monocyte.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**Q29. Pores of Kohn allow: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RBC passage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Blood flow between alveoli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Collateral air circulation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Lymphatic drainage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Pores of Kohn = collateral air circulation.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pores of Kohn = collateral air.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pores of Kohn = collateral air.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**Q30. BALT is found in the mucosa of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Bronchi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Trachea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Nasal cavity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Alveoli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BALT = bronchi (mucosa).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BALT = bronchi.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BALT = bronchi.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**Q31. Pulmonary fibrosis impairs gas exchange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Cartilage loss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Surfactant excess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Airway obstruction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Thickening the blood–air barrier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Fibrosis thickens the barrier → ↓ diffusion.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fibrosis = thick barrier.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fibrosis = thick barrier.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**Q32. A brown, Prussian-blue-positive macrophage in the alveolus is 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Type II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Dust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Heart-failure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club cell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Hemosiderin (Prussian-blue positive) = heart-failure cell.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heart-failure cell = hemosiderin.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heart-failure cell = hemosiderin.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**Q33. The mucociliary escalator fails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Kartagener syndrome (immotile cilia)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Emphysema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Fibrosis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NRDS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Kartagener = immotile cilia → failed clearance.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Kartagener = failed escalator.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Kartagener = failed escalator.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**Q34. A premature infant with atelectasis and hyaline membranes has: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Emphysema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Bronchitis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Asthma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NRDS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NRDS neonatal respiratory distress syndrome surfactant deficiency premature infant atelectasis hyaline membranes.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NRDS neonatal respiratory distress syndrome surfactant deficiency premature infant atelectasis hyali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NRDS neonatal respiratory distress syndrome surfactant deficiency premature infa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**Q35. club cells are found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Bronchioles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Alveoli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Nasal cavity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Trachea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club cells = bronchioles.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club cell = bronchiole.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club cell = bronchiole.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**Q36. The respiratory epithelium of the trachea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Simple columnar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Simple squamous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Pseudostratified ciliated columnar with goblet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Stratified squamous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Respiratory epithelium = pseudostratified ciliated columnar + goblet.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airway = pseudostratified ciliated.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airway = pseudostratified ciliated.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**Q37. Neonatal RDS is due to surfactant deficiency from: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club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Goblet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Type I pneumocytes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Type II pneumocytes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NRDS = immature Type II → no surfactant.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NRDS = Type II.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NRDS = Type II.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**Q38. The respiratory epithelium transitions to simple cuboidal at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Alveoli directly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Terminal bronchioles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Larynx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Trachea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Terminal bronchioles → simple cuboidal (with club cells).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terminal bronchiole = cuboidal.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terminal bronchiole = cuboidal.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**Q39. Pulmonary surfactant is composed mainly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Phospholipids (dipalmitoylphosphatidylcholine)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Elastin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Mucus glycoproteins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Surfactant = phospholipid (DPPC).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surfactant = DPPC.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surfactant = DPPC.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**Q40. Type I pneumocytes are characterized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Ciliated surfaces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Cuboidal shape with lamellar bodies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Extremely thin, flattened squamous morphology for diffusion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High mitotic activity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Type I = thin, flat, diffusion-optimized.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Type I = flat.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Type I = flat.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**Q41. Asthma shows smooth-muscle hypertrophy, goblet hyperplasia, and: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Cartilage loss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Pleural fibrosis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Alveolar-wall destruction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Thickened basement membrane + eosinophils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Asthma = muscle + goblet + eosinophils + thickened BM.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asthma = muscle + eosinophils.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asthma = muscle + eosinophils.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**Q42. The primary stimulus for increased respiratory rate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Blood oxygen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Blood carbon dioxide (via CSF pH)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Blood pH via peripheral receptors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Hemoglobin concentration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CO₂ (via central chemoreceptors) is the primary drive.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CO₂ = respiratory drive.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CO₂ = respiratory drive.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**Q43. Which is a protease/antiprotease imbalance disease?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Emphysema (α1-antitrypsin deficiency)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NRDS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Bronchitis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Asthma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Emphysema = elastase vs α1-antitrypsin imbalance.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emphysema = α1-antitrypsin.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emphysema = α1-antitrypsin.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**Q44. Which is correctly paired regarding pulmonary cells and surfactant?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club cell — surfactant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Type I — surfactant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Type II — surfactant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Dust cell — surfactant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Type II = surfactant.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Type II = surfactant.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Type II = surfactant.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**Q45. The cell covering ~95% of the alveolar surface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club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Type I pneumocyte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Type II pneumocyte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Dust cell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Type I pneumocyte flat 95% surface gas exchange; Type II cuboidal surfactant progenitor.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Type I pneumocyte flat 95% surface gas exchange; Type II cuboidal surfactant progenitor.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Type I pneumocyte flat 95% surface gas exchange; Type II cuboidal surfactant pro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**Q46. Hemosiderin-laden alveolar macrophages indicate: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NRDS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Emphysema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Asthma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Heart failure (chronic congestion)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Heart failure chronic congestion → hemosiderin-laden macrophages heart failure cells in alveoli.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Heart failure chronic congestion → hemosiderin-laden macrophages heart failure cells in alveoli.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Heart failure chronic congestion → hemosiderin-laden macrophages heart failure c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pStyle w:val="Heading2"/>
      </w:pPr>
      <w:r>
        <w:t>Part E — 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**Q47. The first structures of the respiratory portion are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Terminal bronchioles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Respiratory bronchioles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Bronchi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Alveolar ducts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Respiratory bronchioles = first with alveoli.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respiratory bronchiole = first.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respiratory bronchiole = first.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**Q48. Emphysema is characterized histologically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Pleural fibrosis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Excess cartilage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Destruction of alveolar walls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Goblet-cell metaplasia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Emphysema = alveolar-wall destruction.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emphysema = wall destruction.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emphysema = wall destruction.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**Q49. The olfactory epithelium contains bipolar neurons and: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Sustentacular and basal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Chief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Parietal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Goblet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Olfactory = bipolar neurons + sustentacular + basal cells.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olfactory = bipolar + sustentacular + basal.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olfactory = bipolar + sustentacular + basal.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**Q50. NRDS results from insufficient surfactant due to immaturity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Alveolar macrophages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club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Type I pneumocytes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Type II pneumocytes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NRDS = immature Type II.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NRDS = Type II.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NRDS = Type II.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**Q51. Type II pneumocytes are more numerous than type I because they are: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Larger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Smaller cuboidal cells that are also progenitors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Non-dividing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Absent in normal lung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Type II = smaller cuboidal + progenitors (more numerous).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Type II = more numerous + progenitor.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Type II = more numerous + progenitor.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**Q52. The nasal conchae function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Warm and humidify inhaled air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Perform gas exchange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Detect odors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Produce surfactant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Conchae = warm + humidify air.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conchae = air conditioning.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conchae = air conditioning.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**Q53. Which cell regenerates the alveolar epithelium after injury?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Type 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Type II (progenitor)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Dust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club cell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Type II cells regenerate both types.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Type II = progenitor.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Type II = progenitor.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**Q54. The lamellar bodies of Type II cells contain: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Lysozyme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Melanin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Mucin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Surfactant phospholipid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Lamellar bodies = surfactant.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lamellar body = surfactant.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lamellar body = surfactant.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**Q55. The thinness of the blood–air barrier is optimized for: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Gas diffusion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Cartilage support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Immune defense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Mucous production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The thin barrier maximizes gas diffusion. Practice Test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barrier = diffusion.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barrier = diffusion.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**Q56. The respiratory epithelium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Transitional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Simple squamous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Pseudostratified ciliated columnar with goblet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Stratified squamous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Respiratory epithelium pseudostratified ciliated columnar with goblet cells, seromucous glands, cartilage in bronchi.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The Respiratory System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The Respiratory System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Respiratory epithelium pseudostratified ciliated columnar with goblet cells, seromucous glands, cart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14 — The Respiratory System — LO related to Respiratory epithelium pseudostratified ciliated columnar with goblet cells, ser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r>
        <w:br w:type="page"/>
      </w:r>
    </w:p>
    <w:p>
      <w:pPr>
        <w:pStyle w:val="Heading1"/>
      </w:pPr>
      <w:r>
        <w:t>Chapter 15 — Skin</w:t>
      </w:r>
    </w:p>
    <w:p>
      <w:pPr>
        <w:pStyle w:val="Heading2"/>
      </w:pPr>
      <w:r>
        <w:t>Part A — 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**Q1. Melanocytes are located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Stratum granulosum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Stratum corneum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Stratum basale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Dermis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Melanocytes = stratum basale.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melanocyte = basale.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melanocyte = basale.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**Q2. Merkel cells function as: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Immune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Touch receptors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Melanin producers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Sweat producers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Merkel cells = touch receptors.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Merkel = touch.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Merkel = touch.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**Q3. Thick skin differs from thin skin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Having sebaceous glands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Lacking a stratum corneum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Having hair follicles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Having a stratum lucidum and no hair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Thick skin = lucidum + no hair.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thick = lucidum, no hair.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thick = lucidum, no hair.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**Q4. The stratum lucidum is found only 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Scalp skin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All skin equally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Thin skin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Thick skin (palms/soles)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Lucidum = thick skin.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lucidum = thick.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lucidum = thick.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**Q5. Apocrine sweat glands are most concentrated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Palms and soles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Axillae and anogenital region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Scalp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Entire body equally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Apocrine = axilla/anogenital.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apocrine = axilla.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apocrine = axilla.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**Q6. "Sunburn cells" are: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Basal cells with mitotic figures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Individual dyskeratotic keratinocytes with pyknotic nuclei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Melanocytes with excess pigment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Merkel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Sunburn cells = dyskeratotic keratinocytes (apoptosis).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sunburn cell = apoptotic keratinocyte.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sunburn cell = apoptotic keratinocyte.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**Q7. Second-degree burns extend into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Subcutaneous fat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Stratum corneum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Dermis, with blister formation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Second-degree = into the dermis (blisters).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2nd degree = dermis.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2nd degree = dermis.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**Q8. Malignant melanoma arises from: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Melanocytes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Merkel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Langerhans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Keratinocytes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Melanoma = melanocytes.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melanoma = melanocyte.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melanoma = melanocyte.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**Q9. The stratum corneum's cells are: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Anucleate and keratinized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Ciliated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Pigmented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Nucleated and living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Corneum = anucleate keratinized.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corneum = anucleate.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corneum = anucleate.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**Q10. A pale (clear) layer between granulosum and corneum indicates: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Melanoma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Thin skin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Thick skin (stratum lucidum)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Psoriasis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Lucidum = thick skin.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lucidum = thick skin.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lucidum = thick skin.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**Q11. A biopsy shows a clear (pale) layer between the granular and cornified layers. This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Pemphigus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Thin skin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Thick skin (stratum lucidum)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Psoriasis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Stratum lucidum clear pale layer between granulosum and corneum in thick skin palms soles.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Stratum lucidum clear pale layer between granulosum and corneum in thick skin palms soles.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Stratum lucidum clear pale layer between granulosum and corneum in thick skin pa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**Q12. Atypical melanocytes invading the dermis indicate: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Psoriasis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Vitiligo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Basal cell carcinoma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Melanoma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Melanoma atypical melanocytes invading dermis, most deadly skin cancer.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Melanoma atypical melanocytes invading dermis, most deadly skin cancer.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Melanoma atypical melanocytes invading dermis, most deadly skin cancer.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pStyle w:val="Heading2"/>
      </w:pPr>
      <w:r>
        <w:t>Part B — 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**Q13. Melanocytes are derived from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Epidermal ectoderm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Neural crest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Mesoderm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Endoderm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Melanocytes = neural crest.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melanocyte = neural crest.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melanocyte = neural crest.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**Q14. Melanocytes are derived from: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Surface ectoderm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Neural crest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Mesoderm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Endoderm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Melanocytes = neural crest.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melanocyte = neural crest.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melanocyte = neural crest.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**Q15. The hair follicle bulb encloses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Dermal (hair) papilla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Sebaceous gland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Root sheath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Arrector pili muscle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Hair bulb encloses the dermal papilla.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bulb = dermal papilla.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bulb = dermal papilla.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**Q16. Solar (actinic) elastosis is accumulation of abnormal: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Reticular fibers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Ground substance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Elastic fibers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Actinic elastosis = degenerated elastic fibers.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elastosis = elastic.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elastosis = elastic.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**Q17. Skin re-epithelialization after a superficial wound depends on: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Melanocytes exclusively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The dermis directly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Basal-layer keratinocytes at the wound edge + hair-follicle/gland stem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Subcutaneous fat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Re-epithelialization = basal + appendage stem cells.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healing = basal stem cells.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healing = basal stem cells.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**Q18. Langerhans cells are derived from: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Bone marrow (monocyte lineage)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Surface ectoderm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Mesoderm exclusively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Neural crest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Langerhans cells = bone marrow (monocyte lineage).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Langerhans = bone marrow.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Langerhans = bone marrow.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**Q19. Birbeck granules are the marker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Langerhans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Merkel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Keratinocytes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Melanocytes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Birbeck granules = Langerhans cells.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Birbeck = Langerhans.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Birbeck = Langerhans.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**Q20. Albinism results from: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Excess keratin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Langerhans dysfunction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Melanocyte absence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Tyrosinase deficiency (no melanin production)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Albinism = tyrosinase deficiency (melanocytes present).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albinism = tyrosinase.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albinism = tyrosinase.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**Q21. The most common skin cancer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Melanoma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Basal cell carcinoma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Squamous cell carcinoma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Merkel cell carcinoma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Basal cell carcinoma most common skin cancer, least metastatic; melanoma most deadly.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Basal cell carcinoma most common skin cancer, least metastatic; melanoma most deadly.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Basal cell carcinoma most common skin cancer, least metastatic; melanoma most de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pStyle w:val="Heading2"/>
      </w:pPr>
      <w:r>
        <w:t>Part C — 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**Q22. The correct order of epidermal layers (deep → superficial)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Basale → granulosum → spinosum → corneum → lucidum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Spinosum → basale → corneum → granulosum → lucidum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Corneum → lucidum → granulosum → spinosum → basale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Basale → spinosum → granulosum → lucidum → corneum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Basale → spinosum → granulosum → lucidum → corneum.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know the order.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know the order.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**Q23. Meissner's corpuscles are located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Dermal papillae (papillary dermis)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Epidermis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Reticular dermis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Hypodermis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Meissner's = dermal papillae.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Meissner = papillary.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Meissner = papillary.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**Q24. Eccrine sweat glands secrete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Apocrine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Endocrine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Holocrine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Merocrine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Eccrine = merocrine.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eccrine = merocrine.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eccrine = merocrine.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**Q25. Merkel cells are located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Stratum corneum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Stratum basale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Stratum granulosum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Stratum lucidum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Merkel cells = basale.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Merkel = basale.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Merkel = basale.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**Q26. Sebaceous glands secrete sebum via: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Apocrine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Endocrine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Merocrine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Holocrine (entire cell disintegrates)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Sebaceous = holocrine.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sebaceous = holocrine.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sebaceous = holocrine.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**Q27. Pacinian corpuscles detect: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Temperature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Light touch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Deep pressure and vibration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Pacinian = deep pressure/vibration.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Pacinian = pressure.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Pacinian = pressure.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**Q28. The hypodermis is composed predominantly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Muscle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Dense collagen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Adipose tissue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Cartilage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Hypodermis = adipose.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hypodermis = fat.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hypodermis = fat.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**Q29. Basal cell carcinoma arises from: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Stratum granulosum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The dermis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Stratum corneum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Basal-layer keratinocytes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BCC = basal keratinocytes.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BCC = basal keratinocyte.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BCC = basal keratinocyte.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**Q30. Which gland is associated with hair follicles?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Eccrine sweat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Sebaceous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Apocrine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All sweat glands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Sebaceous glands associate with hair follicles.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sebaceous = hair.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sebaceous = hair.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**Q31. Vitiligo results from: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Excess melanin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Keratinocyte loss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Tyrosinase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Autoimmune melanocyte destruction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Vitiligo = autoimmune melanocyte destruction.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vitiligo = autoimmune.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vitiligo = autoimmune.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**Q32. Psoriasis shows: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Acanthosis and parakeratosis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Epidermal thinning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Subepidermal blisters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Melanocyte invasion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Psoriasis acanthosis thick spinous + parakeratosis nuclei retained in corneum + Munro microabscesses.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Psoriasis acanthosis thick spinous + parakeratosis nuclei retained in corneum + Munro microabscesses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Psoriasis acanthosis thick spinous + parakeratosis nuclei retained in corneum +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pStyle w:val="Heading2"/>
      </w:pPr>
      <w:r>
        <w:t>Part D — 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**Q33. Keratohyalin granules are found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Stratum basale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Stratum granulosum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Stratum corneum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Stratum lucidum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Keratohyalin = stratum granulosum.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keratohyalin = granulosum.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keratohyalin = granulosum.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**Q34. The reticular dermis is composed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Loose connective tissue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Dense irregular connective tissue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Adipose tissue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Stratified epithelium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Reticular dermis = dense irregular CT.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reticular dermis = dense irregular.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reticular dermis = dense irregular.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**Q35. The dermis is organized into a papillary layer and a deeper: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Basal layer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Hypodermis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Reticular layer (dense irregular CT)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Subcutaneous fat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Dermis = papillary + reticular (dense irregular).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reticular = dense irregular.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reticular = dense irregular.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**Q36. The arrector pili muscle functions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Elevate the hair (piloerection) and express sebum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Provide sensation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Synthesize keratin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Produce sweat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Arrector pili = piloerection.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arrector pili = piloerection.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arrector pili = piloerection.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**Q37. Meissner's corpuscles detect: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Deep pressure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Light touch and low-frequency vibration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Pain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Temperature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Meissner = light touch.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Meissner = touch.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Meissner = touch.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**Q38. Nails are composed of hard keratin produced by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Nail matrix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Eponychium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Hyponychium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Dermal papilla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Nails = nail matrix.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nail = matrix.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nail = matrix.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**Q39. Psoriasis is characterized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Loss of the epidermis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Normal turnover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Epidermal thinning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Acanthosis and parakeratosis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Psoriasis = acanthosis + parakeratosis.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psoriasis = acanthosis + parakeratosis.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psoriasis = acanthosis + parakeratosis.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**Q40. Bullous pemphigoid produces 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Intraepidermal blister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Subepidermal blister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Intradermal blister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Subcutaneous blister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Pemphigoid = subepidermal (anti-hemidesmosome).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pemphigoid = subepidermal.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pemphigoid = subepidermal.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**Q41. The dermal papilla is essential for: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Hair growth (nourishes the bulb)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Touch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Pigmentation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Sweat production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Dermal papilla = hair growth.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papilla = hair growth.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papilla = hair growth.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**Q42. The receptor for deep pressure and vibration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Merkel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Free nerve ending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Meissner's corpuscle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Pacinian corpuscle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Pacinian deep pressure vibration, Meissner light touch, Merkel touch, Ruffini stretch.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Pacinian deep pressure vibration, Meissner light touch, Merkel touch, Ruffini stretch.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Pacinian deep pressure vibration, Meissner light touch, Merkel touch, Ruffini st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**Q43. A third-degree burn requires grafting because it destroys: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 basal/appendage stem-cell compartment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Only the dermis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Only the hypodermis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The stratum corneum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Third-degree burn destroys basal stem cells and appendages → needs grafting.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Third-degree burn destroys basal stem cells and appendages → needs grafting.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Third-degree burn destroys basal stem cells and appendages → needs grafting.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pStyle w:val="Heading2"/>
      </w:pPr>
      <w:r>
        <w:t>Part E — 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**Q44. Langerhans cells are characterized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Touch reception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Melanin production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Birbeck granules and antigen presentation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Keratin production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Langerhans = Birbeck granules + antigen presentation.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Langerhans = immune.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Langerhans = immune.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**Q45. The dermal papillae are a feature of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Epidermis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Papillary dermis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Hypodermis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Reticular dermis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Dermal papillae = papillary dermis.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papillae = papillary dermis.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papillae = papillary dermis.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**Q46. Vitamin D synthesis begins with UV-B conversion of a precursor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Stratum basale and spinosum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Dermis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Subcutaneous fat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Stratum corneum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Vitamin D precursor = basale/spinosum.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vitamin D = epidermis.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vitamin D = epidermis.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**Q47. Free nerve endings mediate: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Fine touch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Pain and temperature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Vibration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Deep pressure only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Free endings = pain + temperature.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free endings = pain/temperature.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free endings = pain/temperature.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**Q48. Rete ridges function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Detect pain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Produce sweat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Increase the dermal-epidermal junction surface (adhesion)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Synthesize melanin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Rete ridges = increased adhesion surface.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rete ridges = adhesion.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rete ridges = adhesion.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**Q49. Which cell type produces melanin?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Melanocyte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Merkel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Keratinocyte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Langerhans cell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Melanocytes produce melanin.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melanin = melanocyte.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melanin = melanocyte.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**Q50. Which is correctly paired regarding skin gland secretion modes?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Apocrine — holocrine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Sebaceous — apocrine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Sebaceous — merocrine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Eccrine — merocrine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Eccrine = merocrine. Practice Test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eccrine = merocrine.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eccrine = merocrine.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**Q51. Anti-desmoglein antibodies produce: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Parakeratosis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Subepidermal blisters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Intraepidermal acantholysis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Acanthosis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Anti-desmoglein → desmosome loss → intraepidermal acantholysis pemphigus vulgaris; anti-hemidesmosome → subepidermal bullous pemphigoid.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Skin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Skin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Anti-desmoglein → desmosome loss → intraepidermal acantholysis pemphigus vulgaris; anti-hemidesmosom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15 — Skin — LO related to Anti-desmoglein → desmosome loss → intraepidermal acantholysis pemphigus vulgari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r>
        <w:br w:type="page"/>
      </w:r>
    </w:p>
    <w:p>
      <w:pPr>
        <w:pStyle w:val="Heading1"/>
      </w:pPr>
      <w:r>
        <w:t>Chapter 16 — Endocrine Glands</w:t>
      </w:r>
    </w:p>
    <w:p>
      <w:pPr>
        <w:pStyle w:val="Heading2"/>
      </w:pPr>
      <w:r>
        <w:t>Part A — 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**Q1. GH and prolactin are secreted by which anterior-pituitary cells?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Pituicytes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Basophils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Acidophils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Chromophobes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Acidophils = GH + prolactin.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acidophil = GH/PRL.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acidophil = GH/PRL.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**Q2. Colloid-filled follicles are characteristic of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Thyroid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Adrenal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Pituitary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Parathyroid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Thyroid = colloid follicles.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colloid = thyroid.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colloid = thyroid.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**Q3. The adrenal medulla contains: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Follicles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Chief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Zona glomerulosa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Chromaffin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Medulla = chromaffin cells.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medulla = chromaffin.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medulla = chromaffin.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**Q4. Somatotrophs secrete: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Prolactin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Growth hormone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ACTH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TSH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Somatotrophs = GH.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somatotroph = GH.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somatotroph = GH.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**Q5. The anterior pituitary receives hypothalamic hormones via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Internal carotid directly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Posterior communicating artery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Hypophyseal portal system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Nerve tract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Anterior = portal system.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portal = anterior.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portal = anterior.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**Q6. In hyperfunctioning thyroid, follicular cells become: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Absent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Replaced by fat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Flattened with abundant colloid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Tall/columnar with scalloped colloid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Hyperthyroid = tall cells + scalloped colloid.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hyperthyroid = scalloped colloid.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hyperthyroid = scalloped colloid.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**Q7. The zona reticularis secretes: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Epinephrine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Aldosterone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Androgens (DHEA)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Cortisol exclusively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Reticularis = androgens.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reticularis = androgens.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reticularis = androgens.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**Q8. Adrenal zonation (outer → inner) secretes, respectively: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Sex, sugar, salt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Sugar, salt, sex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All identical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Salt, sugar, sex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GFR = salt (mineralocorticoid), sugar (glucocorticoid), sex (androgen).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salt/sugar/sex.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salt/sugar/sex.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**Q9. Hashimoto thyroiditis shows: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Scalloped colloid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Lymphocytic infiltration and Hürthle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Chromaffin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Brain sand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Hashimoto = lymphocytes + Hürthle cells.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Hashimoto = lymphocytes.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Hashimoto = lymphocytes.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**Q10. Prolactin excess causes: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Acromegaly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Cushing syndrome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Diabetes insipidus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Galactorrhea and amenorrhea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Prolactin excess = galactorrhea + amenorrhea.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prolactin = galactorrhea/amenorrhea.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prolactin = galactorrhea/amenorrhea.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**Q11. Herring bodies are found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Thyroid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Adrenal medulla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Anterior pituitary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Posterior pituitary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Herring bodies posterior pituitary dilated axon terminals storing ADH oxytocin from hypothalamus.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Herring bodies posterior pituitary dilated axon terminals storing ADH oxytocin from hypothalamus.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Herring bodies posterior pituitary dilated axon terminals storing ADH oxytocin f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**Q12. ADH and oxytocin are synthesized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Hypothalamus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Anterior pituitary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Pineal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Posterior pituitary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ADH oxytocin synthesized in hypothalamus supraoptic paraventricular nuclei, transported via axons to posterior pituitary stored.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ADH oxytocin synthesized in hypothalamus supraoptic paraventricular nuclei, transported via axons to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ADH oxytocin synthesized in hypothalamus supraoptic paraventricular nuclei, tran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Recall</w:t>
      </w:r>
    </w:p>
    <w:p>
      <w:pPr>
        <w:pStyle w:val="Heading2"/>
      </w:pPr>
      <w:r>
        <w:t>Part B — 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**Q13. The "B-FLAT" mnemonic refers to hormones secreted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Basophils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Chromophobes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Chromaffin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Acidophils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Basophils = B-FLAT (FSH, LH, ACTH, TSH).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basophil = B-FLAT.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basophil = B-FLAT.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**Q14. Calcitonin is secreted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Follicular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Parafollicular C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Chief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Oxyphil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 cells = calcitonin.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 cell = calcitonin.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C cell = calcitonin.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**Q15. Corpora arenacea ("brain sand") are characteristic of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Pituitary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Adrenal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Thyroid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Pineal gland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Brain sand = pineal.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brain sand = pineal.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brain sand = pineal.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**Q16. The zona glomerulosa secretes: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Catecholamines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Cortisol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Aldosterone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Androgens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Glomerulosa = aldosterone.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glomerulosa = aldosterone.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glomerulosa = aldosterone.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**Q17. Lactotrophs secrete: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LH/FSH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GH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Prolactin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ACTH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Lactotrophs = prolactin.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lactotroph = prolactin.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lactotroph = prolactin.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**Q18. Parathyroid chief cells secrete: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Thyroxine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Calcitonin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Parathyroid hormone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Cortisol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Chief cells = PTH.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chief = PTH.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chief = PTH.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**Q19. Adrenal cortical cells share which ultrastructural feature?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Abundant SER and tubular-cristae mitochondria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Dense-core granules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Melanin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Abundant RER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Steroid cells = SER + tubular-cristae mitochondria.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steroid = SER.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steroid = SER.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**Q20. Craniopharyngioma arises from remnants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The adrenal cortex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Neural crest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Rathke's pouch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The pineal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Craniopharyngioma = Rathke's pouch remnant.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craniopharyngioma = Rathke's.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craniopharyngioma = Rathke's.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**Q21. Which cell secretes calcitonin?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Parafollicular C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Chief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Oxyphil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Follicular cell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 cell = calcitonin.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 cell = calcitonin.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C cell = calcitonin.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**Q22. Conn syndrome is caused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Catecholamine excess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PTH excess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Cortisol excess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Aldosterone excess (glomerulosa)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Conn = aldosterone (glomerulosa).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Conn = aldosterone.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Conn = aldosterone.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**Q23. A thyroid shows scalloped colloid and follicular hyperplasia. The diagnosis is: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Medullary carcinoma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Hashimoto thyroiditis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Graves disease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Papillary carcinoma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Graves disease scalloped colloid follicular hyperplasia hyperthyroidism TSI autoantibodies.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Graves disease scalloped colloid follicular hyperplasia hyperthyroidism TSI autoantibodies.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Graves disease scalloped colloid follicular hyperplasia hyperthyroidism TSI auto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Understanding</w:t>
      </w:r>
    </w:p>
    <w:p>
      <w:pPr>
        <w:pStyle w:val="Heading2"/>
      </w:pPr>
      <w:r>
        <w:t>Part C — 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**Q24. PTH is secreted by which parathyroid cells?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Chromaffin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Oxyphil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Chief (principal)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Chief cells = PTH.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chief = PTH.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chief = PTH.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**Q25. The anterior pituitary is derived from: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Neural ectoderm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Oral ectoderm (Rathke's pouch)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Mesoderm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Endoderm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Anterior pituitary = Rathke's pouch (oral ectoderm).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anterior = Rathke's pouch.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anterior = Rathke's pouch.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**Q26. Chromaffin cells share an embryologic origin with: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Adrenal cortex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Postganglionic sympathetic neurons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Anterior-pituitary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Chromaffin = modified sympathetic neurons.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chromaffin = sympathetic.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chromaffin = sympathetic.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**Q27. Corticotrophs secrete: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TSH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ACTH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Prolactin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GH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Corticotrophs = ACTH.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corticotroph = ACTH.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corticotroph = ACTH.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**Q28. PTH raises calcium via bone resorption, renal reabsorption, and: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Renal phosphate reabsorption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Vitamin D activation (intestinal absorption)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Calcitonin release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Insulin secretion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PTH activates vitamin D → intestinal Ca²⁺ absorption.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PTH → vitamin 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PTH → vitamin 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**Q29. The adrenal medulla secretes: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Aldosterone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Androgens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Cortisol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Epinephrine and norepinephrine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Medulla = catecholamines.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medulla = catecholamines.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medulla = catecholamines.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**Q30. Diabetes insipidus results from deficiency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Antidiuretic hormone (vasopressin)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Aldosterone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GH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Insulin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Diabetes insipidus = ADH deficiency.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DI = ADH.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DI = ADH.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**Q31. Which is correctly paired regarding adrenal cortical zones and hormones?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Glomerulosa — cortisol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Fasciculata — cortisol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Reticularis — aldosterone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Medulla — aldosterone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Fasciculata = cortisol.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fasciculata = cortisol.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fasciculata = cortisol.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**Q32. The posterior pituitary's Herring bodies contain: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GH and prolactin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ADH and oxytocin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TSH and ACTH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Calcitonin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Herring bodies = ADH + oxytocin.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Herring = ADH/oxytocin.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Herring = ADH/oxytocin.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**Q33. Corpora arenacea are characteristic of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Pituitary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Parathyroid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Thyroid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Pineal gland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Corpora arenacea brain sand calcifications pineal gland, pinealocytes melatonin.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Corpora arenacea brain sand calcifications pineal gland, pinealocytes melatonin.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Corpora arenacea brain sand calcifications pineal gland, pinealocytes melatonin.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**Q34. Pheochromocytoma arises from: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Zona fasciculata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Chromaffin cells of the medulla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Chief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Pheochromocytoma adrenal medullary chromaffin cells catecholamines hypertension triad headache palpitations sweating.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Pheochromocytoma adrenal medullary chromaffin cells catecholamines hypertension triad headache palpi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Pheochromocytoma adrenal medullary chromaffin cells catecholamines hypertension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Application</w:t>
      </w:r>
    </w:p>
    <w:p>
      <w:pPr>
        <w:pStyle w:val="Heading2"/>
      </w:pPr>
      <w:r>
        <w:t>Part D — 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**Q35. The zona fasciculata is characterized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Anastomosing network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Chromaffin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Rounded clusters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Lipid-rich clear/foamy cells in parallel cords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Fasciculata = clear cells in cords.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fasciculata = clear cells.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fasciculata = clear cells.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**Q36. Cortisol is produced by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Zona fasciculata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Zona reticularis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Adrenal medulla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Zona glomerulosa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Fasciculata = cortisol.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fasciculata = cortisol.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fasciculata = cortisol.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**Q37. The posterior pituitary stores hormones synthesized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Anterior pituitary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Hypothalamus (supraoptic + paraventricular nuclei)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Thyroid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Adrenal cortex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Posterior = stores hypothalamic hormones.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posterior = storage.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posterior = storage.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**Q38. The thyroid follicle surrounds a central store of: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CSF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Blood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Colloid (thyroglobulin)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Lymph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Follicle = colloid (thyroglobulin).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colloid = thyroglobulin.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colloid = thyroglobulin.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**Q39. Oxyphil cells increase in number with: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Vitamin D deficiency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Fetal development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Advancing age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Hypocalcemia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Oxyphil cells ↑ with age.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oxyphil = 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oxyphil = age.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**Q40. The pineal's calcified deposits are: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Corpora arenacea (brain sand)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Psammoma bodies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Colloid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Hassall's corpuscles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Pineal = corpora arenacea.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pineal = brain sand.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pineal = brain sand.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**Q41. MEN syndromes show synchronous endocrine tumors due to: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Diet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Anatomic proximity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An inherited genetic mutation (multiple tissues)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Infection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MEN = inherited mutation affecting multiple endocrine tissues.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MEN = genetic.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MEN = genetic.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**Q42. The hypophyseal portal system delivers: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PTH to the bone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ADH to the posterior pituitary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Releasing hormones to the anterior pituitary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Catecholamines to the medulla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Portal system → anterior pituitary (releasing hormones).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portal = anterior.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portal = anterior.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**Q43. Which structure identifies the pineal gland?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Corpora arenacea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Colloid follicles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Herring bodies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Hassall's corpuscles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Pineal = corpora arenacea.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pineal = brain sand.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pineal = brain sand.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**Q44. The hypophyseal portal system delivers hormones to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Adrenal medulla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Pineal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Posterior pituitary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Anterior pituitary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Hypophyseal portal system delivers hypothalamic releasing hormones to anterior pituitary.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Hypophyseal portal system delivers hypothalamic releasing hormones to anterior pituitary.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Hypophyseal portal system delivers hypothalamic releasing hormones to anterior p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Integration</w:t>
      </w:r>
    </w:p>
    <w:p>
      <w:pPr>
        <w:pStyle w:val="Heading2"/>
      </w:pPr>
      <w:r>
        <w:t>Part E — 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**Q45. Pituicytes are found in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Posterior pituitary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Thyroid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Adrenal cortex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Anterior pituitary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Pituicytes = posterior pituitary glia.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pituicyte = posterior.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pituicyte = posterior.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**Q46. Aldosterone is produced by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Adrenal medulla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Zona glomerulosa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Zona fasciculata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Zona reticularis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Glomerulosa = aldosterone.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glomerulosa = aldosterone.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glomerulosa = aldosterone.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**Q47. ADH and oxytocin reach the posterior pituitary via: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Simple diffusion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The systemic circulation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The portal blood system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Axonal transport (hypothalamo-hypophyseal tract)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Axonal transport down the stalk.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axonal transport.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axonal transport.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**Q48. Iodination of thyroglobulin occurs at the interface between follicular cells and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Basement membrane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Colloid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Adjacent follicle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Capillary lumen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B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Iodination = follicular-cell/colloid interface.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iodination = colloid interface.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iodination = colloid interface.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**Q49. The zona fasciculata secretes: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Cortisol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Androgens exclusively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Catecholamines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Aldosterone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Fasciculata = cortisol.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fasciculata = cortisol.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fasciculata = cortisol.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**Q50. Melatonin secretion is predominant during: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Darkness (night)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Equally all day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REM sleep only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Daylight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Melatonin = night.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melatonin = darkness.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melatonin = darkness.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**Q51. Graves disease shows: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Brain sand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Clear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Lymphocytic infiltration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Follicular hyperplasia with scalloped colloid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Graves = hyperplasia + scalloped colloid.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Graves = scalloped colloid.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Graves = scalloped colloid.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**Q52. Which cell is a modified postganglionic sympathetic neuron?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Chromaffin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Follicular cell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Pituicyte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Chief cell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Chromaffin = modified sympathetic neuron.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chromaffin = sympathetic.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chromaffin = sympathetic.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**Q53. The most common pituitary adenoma is the: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GH-secreting adenoma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ACTH-secreting adenoma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TSH-secreting adenoma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Prolactinoma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D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Prolactinoma = most common pituitary adenoma. Practice Test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prolactinoma = most common.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prolactinoma = most common.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**Q54. PTH is secreted by: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Follicular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Oxyphil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Chief cells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C cells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C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Parathyroid chief cells PTH calcium regulation, oxyphil unknown function.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A)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Parathyroid chief cells PTH calcium regulation, oxyphil unknown function.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Parathyroid chief cells PTH calcium regulation, oxyphil unknown function.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pPr>
        <w:spacing w:before="160" w:after="40"/>
      </w:pPr>
      <w:r>
        <w:rPr>
          <w:rFonts w:ascii="DejaVu Sans" w:hAnsi="DejaVu Sans"/>
          <w:b/>
          <w:sz w:val="20"/>
        </w:rPr>
        <w:t>**Q55. Melatonin secretion peaks during: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A) Darkness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B) Dawn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C) Noon</w:t>
      </w:r>
    </w:p>
    <w:p>
      <w:pPr>
        <w:spacing w:after="20"/>
        <w:ind w:left="288"/>
      </w:pPr>
      <w:r>
        <w:rPr>
          <w:rFonts w:ascii="DejaVu Serif" w:hAnsi="DejaVu Serif"/>
          <w:sz w:val="20"/>
        </w:rPr>
        <w:t>D) Daylight</w:t>
      </w:r>
    </w:p>
    <w:p>
      <w:pPr>
        <w:spacing w:before="80"/>
      </w:pPr>
      <w:r>
        <w:rPr>
          <w:rFonts w:ascii="DejaVu Sans" w:hAnsi="DejaVu Sans"/>
          <w:b/>
          <w:color w:val="0A3D62"/>
          <w:sz w:val="20"/>
        </w:rPr>
        <w:t>Answer: A</w:t>
      </w:r>
    </w:p>
    <w:p>
      <w:pPr>
        <w:ind w:left="144"/>
      </w:pPr>
      <w:r>
        <w:rPr>
          <w:rFonts w:ascii="DejaVu Sans" w:hAnsi="DejaVu Sans"/>
          <w:b/>
          <w:sz w:val="18"/>
        </w:rPr>
        <w:t xml:space="preserve">Explanation: </w:t>
      </w:r>
      <w:r>
        <w:rPr>
          <w:rFonts w:ascii="DejaVu Serif" w:hAnsi="DejaVu Serif"/>
          <w:sz w:val="18"/>
        </w:rPr>
        <w:t>Melatonin peaks during darkness pineal gland regulates circadian rhythm.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B)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C) is incorrect because it describes a different target/molecule or mechanism not matching the question stem. Refer to textbook Endocrine Glands section for decisive features.</w:t>
      </w:r>
    </w:p>
    <w:p>
      <w:pPr>
        <w:spacing w:after="20"/>
        <w:ind w:left="432"/>
      </w:pPr>
      <w:r>
        <w:rPr>
          <w:rFonts w:ascii="DejaVu Serif" w:hAnsi="DejaVu Serif"/>
          <w:color w:val="666666"/>
          <w:sz w:val="16"/>
        </w:rPr>
        <w:t>D) is incorrect because it describes a different target/molecule or mechanism not matching the question stem. Refer to textbook Endocrine Glands section for decisive features.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Key point: </w:t>
      </w:r>
      <w:r>
        <w:rPr>
          <w:rFonts w:ascii="DejaVu Serif" w:hAnsi="DejaVu Serif"/>
          <w:color w:val="7F8C8D"/>
          <w:sz w:val="16"/>
        </w:rPr>
        <w:t>Melatonin peaks during darkness pineal gland regulates circadian rhythm.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Learning Objective mapping: </w:t>
      </w:r>
      <w:r>
        <w:rPr>
          <w:rFonts w:ascii="DejaVu Serif" w:hAnsi="DejaVu Serif"/>
          <w:color w:val="7F8C8D"/>
          <w:sz w:val="16"/>
        </w:rPr>
        <w:t>Chapter 16 — Endocrine Glands — LO related to Melatonin peaks during darkness pineal gland regulates circadian rhythm.</w:t>
      </w:r>
    </w:p>
    <w:p>
      <w:pPr>
        <w:spacing w:after="20"/>
      </w:pPr>
      <w:r>
        <w:rPr>
          <w:rFonts w:ascii="DejaVu Sans" w:hAnsi="DejaVu Sans"/>
          <w:b/>
          <w:color w:val="7F8C8D"/>
          <w:sz w:val="16"/>
        </w:rPr>
        <w:t xml:space="preserve">Difficulty: </w:t>
      </w:r>
      <w:r>
        <w:rPr>
          <w:rFonts w:ascii="DejaVu Serif" w:hAnsi="DejaVu Serif"/>
          <w:color w:val="7F8C8D"/>
          <w:sz w:val="16"/>
        </w:rPr>
        <w:t>High-Difficulty</w:t>
      </w:r>
    </w:p>
    <w:p>
      <w:r>
        <w:br w:type="page"/>
      </w:r>
    </w:p>
    <w:sectPr w:rsidR="00FC693F" w:rsidRPr="0006063C" w:rsidSect="00034616">
      <w:footerReference w:type="default" r:id="rId9"/>
      <w:headerReference w:type="default" r:id="rId10"/>
      <w:pgSz w:w="11909" w:h="16834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erif" w:hAnsi="DejaVu Serif"/>
        <w:sz w:val="18"/>
      </w:rPr>
      <w:fldChar w:fldCharType="begin"/>
    </w:r>
    <w:r>
      <w:rPr>
        <w:rFonts w:ascii="DejaVu Serif" w:hAnsi="DejaVu Serif"/>
        <w:sz w:val="18"/>
      </w:rPr>
      <w:instrText w:space="preserve"> PAGE </w:instrText>
    </w:r>
    <w:r>
      <w:rPr>
        <w:rFonts w:ascii="DejaVu Serif" w:hAnsi="DejaVu Serif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DejaVu Sans" w:hAnsi="DejaVu Sans"/>
        <w:i/>
        <w:color w:val="666666"/>
        <w:sz w:val="18"/>
      </w:rPr>
      <w:t>Essential Histology — Question Bank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69" w:lineRule="auto"/>
    </w:pPr>
    <w:rPr>
      <w:rFonts w:ascii="DejaVu Serif" w:hAnsi="DejaVu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erif" w:hAnsi="DejaVu Serif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