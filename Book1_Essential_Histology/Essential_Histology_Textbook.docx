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Essential Histology</w:t>
      </w:r>
    </w:p>
    <w:p>
      <w:pPr>
        <w:pStyle w:val="Heading1"/>
        <w:jc w:val="center"/>
      </w:pPr>
      <w:r>
        <w:t>A Concept-Based Guide for PGME</w:t>
      </w:r>
    </w:p>
    <w:p>
      <w:pPr>
        <w:jc w:val="center"/>
      </w:pPr>
      <w:r>
        <w:rPr>
          <w:b/>
          <w:sz w:val="20"/>
        </w:rPr>
        <w:t>AREMS-HY — Academic Series</w:t>
      </w:r>
    </w:p>
    <w:p>
      <w:pPr>
        <w:jc w:val="center"/>
      </w:pPr>
      <w:r>
        <w:rPr>
          <w:i/>
          <w:sz w:val="18"/>
        </w:rPr>
        <w:t>Primary Reference: Junqueira's Basic Histology: Text and Atlas — 17th Edition, by Anthony L. Mescher, McGraw Hill</w:t>
      </w:r>
    </w:p>
    <w:p>
      <w:pPr>
        <w:jc w:val="center"/>
      </w:pPr>
      <w:r>
        <w:rPr>
          <w:sz w:val="16"/>
        </w:rPr>
        <w:t>Official Syllabus: Junqueira 17th Chapters 1,2,3,4,5,6,9,11,12,13,14,15,16,17,18,20 — 16 chapters</w:t>
      </w:r>
    </w:p>
    <w:p>
      <w:r>
        <w:br w:type="page"/>
      </w:r>
    </w:p>
    <w:p>
      <w:pPr>
        <w:pStyle w:val="Heading1"/>
      </w:pPr>
      <w:r>
        <w:t>Essential Histology</w:t>
      </w:r>
    </w:p>
    <w:p>
      <w:pPr>
        <w:pStyle w:val="Heading2"/>
      </w:pPr>
      <w:r>
        <w:t>A Concept-Based Guide for PGME</w:t>
      </w:r>
    </w:p>
    <w:p>
      <w:r>
        <w:t>**AREMS-HY** — Academic Series</w:t>
      </w:r>
    </w:p>
    <w:p>
      <w:r>
        <w:t>**Primary Reference:** Junqueira's Basic Histology: Text and Atlas — 17th Edition, by Anthony L. Mescher, McGraw Hill</w:t>
      </w:r>
    </w:p>
    <w:p>
      <w:r>
        <w:t>**Official Syllabus (Specialty Examination):** Based on Junqueira 17th Chapters 1,2,3,4,5,6,9,11,12,13,14,15,16,17,18,20 — total 16 chapters. All study materials based primarily on this edition and remain within official syllabus. Chapters not included not incorporated into core study plan unless specifically required.</w:t>
      </w:r>
    </w:p>
    <w:p>
      <w:r>
        <w:t>---</w:t>
      </w:r>
    </w:p>
    <w:p>
      <w:pPr>
        <w:pStyle w:val="Heading3"/>
      </w:pPr>
      <w:r>
        <w:t>Preface</w:t>
      </w:r>
    </w:p>
    <w:p>
      <w:r>
        <w:t>This book teaches histology as a logical system, not a list of facts.</w:t>
      </w:r>
    </w:p>
    <w:p>
      <w:r>
        <w:t>Every tissue has a reason for being built the way it is. If you understand the reason, you remember the structure. If you understand the structure, you can recognize it, distinguish it, and predict what happens when it fails.</w:t>
      </w:r>
    </w:p>
    <w:p>
      <w:r>
        <w:t>The book is aligned with **Junqueira's Basic Histology, 17th Edition** as primary and authoritative reference, and organized for the Afghanistan 1405 Clinical Medicine postgraduate examination official syllabus (16 chapters). It is not a compressed copy of Junqueira. It is a learning system that makes required histology understandable, memorable, connected, and teachable.</w:t>
      </w:r>
    </w:p>
    <w:p>
      <w:r>
        <w:t>Each chapter opens with a question, gives you a map, builds the concept from components to complete tissue, connects structure to function, teaches you how to recognize and distinguish, explains clinical meaning, and ends with what you must know and whether you can explain it without the book.</w:t>
      </w:r>
    </w:p>
    <w:p>
      <w:r>
        <w:t>Read in order. Each chapter grows from the previous one.</w:t>
      </w:r>
    </w:p>
    <w:p>
      <w:r>
        <w:t>---</w:t>
      </w:r>
    </w:p>
    <w:p>
      <w:pPr>
        <w:pStyle w:val="Heading3"/>
      </w:pPr>
      <w:r>
        <w:t>How to Use This Book</w:t>
      </w:r>
    </w:p>
    <w:p>
      <w:r>
        <w:t>**First pass — map:** Read Opening Question, Why This Matters, Learning Objectives, Big Picture, Core Concept.</w:t>
      </w:r>
    </w:p>
    <w:p>
      <w:r>
        <w:t>**Second pass — build:** Work through Build the Concept, Structure, Function, Structure→Function, Classification.</w:t>
      </w:r>
    </w:p>
    <w:p>
      <w:r>
        <w:t>**Third pass — discriminate:** Study Compare &amp; Distinguish and Recognition Logic. These answer "How do I know which one I am looking at?"</w:t>
      </w:r>
    </w:p>
    <w:p>
      <w:r>
        <w:t>**Before exam — consolidate:** Use High-Yield, Integrated Summary, Rapid Review. Test yourself with Mastery Check prompts (open-ended, not MCQs).</w:t>
      </w:r>
    </w:p>
    <w:p>
      <w:r>
        <w:t>Question Bank is separate: **Essential Histology: Question Bank** — questions traceable to learning objectives, based on official 16-chapter syllabus.</w:t>
      </w:r>
    </w:p>
    <w:p>
      <w:r>
        <w:t>---</w:t>
      </w:r>
    </w:p>
    <w:p>
      <w:pPr>
        <w:pStyle w:val="Heading3"/>
      </w:pPr>
      <w:r>
        <w:t>Contents — Official 16-Chapter Syllabus</w:t>
      </w:r>
    </w:p>
    <w:p>
      <w:pPr>
        <w:pStyle w:val="ListNumber"/>
      </w:pPr>
      <w:r>
        <w:t>1. Chapter 1 — Histology &amp; Its Methods of Study (Junqueira Ch1)</w:t>
      </w:r>
    </w:p>
    <w:p>
      <w:pPr>
        <w:pStyle w:val="ListNumber"/>
      </w:pPr>
      <w:r>
        <w:t>2. Chapter 2 — The Cytoplasm (Junqueira Ch2)</w:t>
      </w:r>
    </w:p>
    <w:p>
      <w:pPr>
        <w:pStyle w:val="ListNumber"/>
      </w:pPr>
      <w:r>
        <w:t>3. Chapter 3 — The Nucleus (Junqueira Ch3)</w:t>
      </w:r>
    </w:p>
    <w:p>
      <w:pPr>
        <w:pStyle w:val="ListNumber"/>
      </w:pPr>
      <w:r>
        <w:t>4. Chapter 4 — Epithelial Tissue (Junqueira Ch4)</w:t>
      </w:r>
    </w:p>
    <w:p>
      <w:pPr>
        <w:pStyle w:val="ListNumber"/>
      </w:pPr>
      <w:r>
        <w:t>5. Chapter 5 — Connective Tissue (Junqueira Ch5)</w:t>
      </w:r>
    </w:p>
    <w:p>
      <w:pPr>
        <w:pStyle w:val="ListNumber"/>
      </w:pPr>
      <w:r>
        <w:t>6. Chapter 6 — Adipose Tissue (Junqueira Ch6)</w:t>
      </w:r>
    </w:p>
    <w:p>
      <w:pPr>
        <w:pStyle w:val="ListNumber"/>
      </w:pPr>
      <w:r>
        <w:t>7. Chapter 9 — Nerve Tissue &amp; the Nervous System (Junqueira Ch9)</w:t>
      </w:r>
    </w:p>
    <w:p>
      <w:pPr>
        <w:pStyle w:val="ListNumber"/>
      </w:pPr>
      <w:r>
        <w:t>8. Chapter 11 — The Circulatory System (Junqueira Ch11)</w:t>
      </w:r>
    </w:p>
    <w:p>
      <w:pPr>
        <w:pStyle w:val="ListNumber"/>
      </w:pPr>
      <w:r>
        <w:t>9. Chapter 12 — Blood (Junqueira Ch12)</w:t>
      </w:r>
    </w:p>
    <w:p>
      <w:pPr>
        <w:pStyle w:val="ListNumber"/>
      </w:pPr>
      <w:r>
        <w:t>10. Chapter 13 — Hemopoiesis (Junqueira Ch13)</w:t>
      </w:r>
    </w:p>
    <w:p>
      <w:pPr>
        <w:pStyle w:val="ListNumber"/>
      </w:pPr>
      <w:r>
        <w:t>11. Chapter 14 — The Immune System &amp; Lymphoid Organs (Junqueira Ch14)</w:t>
      </w:r>
    </w:p>
    <w:p>
      <w:pPr>
        <w:pStyle w:val="ListNumber"/>
      </w:pPr>
      <w:r>
        <w:t>12. Chapter 15 — Digestive Tract (Junqueira Ch15)</w:t>
      </w:r>
    </w:p>
    <w:p>
      <w:pPr>
        <w:pStyle w:val="ListNumber"/>
      </w:pPr>
      <w:r>
        <w:t>13. Chapter 16 — Organs Associated with the Digestive Tract (Junqueira Ch16)</w:t>
      </w:r>
    </w:p>
    <w:p>
      <w:pPr>
        <w:pStyle w:val="ListNumber"/>
      </w:pPr>
      <w:r>
        <w:t>14. Chapter 17 — The Respiratory System (Junqueira Ch17)</w:t>
      </w:r>
    </w:p>
    <w:p>
      <w:pPr>
        <w:pStyle w:val="ListNumber"/>
      </w:pPr>
      <w:r>
        <w:t>15. Chapter 18 — Skin (Junqueira Ch18)</w:t>
      </w:r>
    </w:p>
    <w:p>
      <w:pPr>
        <w:pStyle w:val="ListNumber"/>
      </w:pPr>
      <w:r>
        <w:t>16. Chapter 20 — Endocrine Glands (Junqueira Ch20)</w:t>
      </w:r>
    </w:p>
    <w:p>
      <w:r>
        <w:t>Chapters not in official syllabus (Cartilage Ch7, Bone Ch8, Muscle Tissue Ch10, Urinary System Ch19, Male Reproductive Ch21, Female Reproductive Ch22, Eye &amp; Ear Ch23) not incorporated into core study plan.</w:t>
      </w:r>
    </w:p>
    <w:p>
      <w:r>
        <w:t>---</w:t>
      </w:r>
    </w:p>
    <w:p>
      <w:pPr>
        <w:pStyle w:val="Heading1"/>
      </w:pPr>
      <w:r>
        <w:t>Chapter 1 — Histology &amp; Its Methods of Study</w:t>
      </w:r>
    </w:p>
    <w:p>
      <w:pPr>
        <w:pStyle w:val="Heading3"/>
      </w:pPr>
      <w:r>
        <w:t>Opening Question</w:t>
      </w:r>
    </w:p>
    <w:p>
      <w:r>
        <w:t>How does a pathologist turn a lump of tissue into a diagnosis you can see under a microscope — and why does the choice of stain decide what you will find?</w:t>
      </w:r>
    </w:p>
    <w:p>
      <w:pPr>
        <w:pStyle w:val="Heading3"/>
      </w:pPr>
      <w:r>
        <w:t>Why This Matters</w:t>
      </w:r>
    </w:p>
    <w:p>
      <w:r>
        <w:t>Every biopsy is a question: which molecule is accumulating, which cell is proliferating, which barrier is broken? No single technique shows everything. The fixative, the solvent, the dye, and the microscope each reveal one property and hide others. Understanding this logic prevents misdiagnosis and tells you which stain to order next.</w:t>
      </w:r>
    </w:p>
    <w:p>
      <w:r>
        <w:t>A 45-year-old man with hepatomegaly could have lipid, glycogen, iron, or amyloid accumulation — four diseases, four different stains, four different treatments.</w:t>
      </w:r>
    </w:p>
    <w:p>
      <w:pPr>
        <w:pStyle w:val="Heading3"/>
      </w:pPr>
      <w:r>
        <w:t>Learning Objectives</w:t>
      </w:r>
    </w:p>
    <w:p>
      <w:r>
        <w:t>By the end of this chapter, you will be able to:</w:t>
      </w:r>
    </w:p>
    <w:p>
      <w:pPr>
        <w:pStyle w:val="ListNumber"/>
      </w:pPr>
      <w:r>
        <w:t>1. Explain the physical and chemical purpose of each step in tissue processing and predict artifact when a step is skipped or delayed.</w:t>
      </w:r>
    </w:p>
    <w:p>
      <w:pPr>
        <w:pStyle w:val="ListNumber"/>
      </w:pPr>
      <w:r>
        <w:t>2. Derive why nucleus stains blue and cytoplasm pink in H&amp;E from dye charge chemistry.</w:t>
      </w:r>
    </w:p>
    <w:p>
      <w:pPr>
        <w:pStyle w:val="ListNumber"/>
      </w:pPr>
      <w:r>
        <w:t>3. Match special stains to molecular targets (PAS, silver, trichrome, Orcein, Oil Red O, Congo red, Prussian blue, Von Kossa, Alcian blue, Feulgen) and state processing requirements.</w:t>
      </w:r>
    </w:p>
    <w:p>
      <w:pPr>
        <w:pStyle w:val="ListNumber"/>
      </w:pPr>
      <w:r>
        <w:t>4. Select appropriate microscopy modality for a stated investigative goal (live cells, thick specimen, surface topography, nanometer detail, membrane faces, gene copy number).</w:t>
      </w:r>
    </w:p>
    <w:p>
      <w:pPr>
        <w:pStyle w:val="ListNumber"/>
      </w:pPr>
      <w:r>
        <w:t>5. Explain why light resolution is limited to ~0.2 µm and why electron microscopy exceeds it.</w:t>
      </w:r>
    </w:p>
    <w:p>
      <w:pPr>
        <w:pStyle w:val="ListNumber"/>
      </w:pPr>
      <w:r>
        <w:t>6. Interpret staining patterns (basophilia, acidophilia, metachromasia, birefringence, empty vacuoles) as molecular content.</w:t>
      </w:r>
    </w:p>
    <w:p>
      <w:pPr>
        <w:pStyle w:val="ListNumber"/>
      </w:pPr>
      <w:r>
        <w:t>7. Distinguish frozen section from paraffin by what each preserves, sacrifices, and is used for.</w:t>
      </w:r>
    </w:p>
    <w:p>
      <w:pPr>
        <w:pStyle w:val="Heading3"/>
      </w:pPr>
      <w:r>
        <w:t>Big Picture</w:t>
      </w:r>
    </w:p>
    <w:p>
      <w:r>
        <w:t>A tissue is transparent and fragile. Histology solves two problems:</w:t>
      </w:r>
    </w:p>
    <w:p>
      <w:pPr>
        <w:pStyle w:val="ListNumber"/>
      </w:pPr>
      <w:r>
        <w:t>1. **Make it hard enough to cut** — fixation → dehydration → clearing → embedding</w:t>
      </w:r>
    </w:p>
    <w:p>
      <w:pPr>
        <w:pStyle w:val="ListNumber"/>
      </w:pPr>
      <w:r>
        <w:t>2. **Create contrast** — charge (H&amp;E), oxidation (PAS, Feulgen), metal binding (silver), solubility (lipid dyes), light interaction (birefringence, fluorescence, electron scatter)</w:t>
      </w:r>
    </w:p>
    <w:p>
      <w:r>
        <w:t>No method is universal. Each technique = one type of contrast. If a structure is absent, ask whether the method removed it.</w:t>
      </w:r>
    </w:p>
    <w:p>
      <w:pPr>
        <w:pStyle w:val="Heading3"/>
      </w:pPr>
      <w:r>
        <w:t>Core Concept</w:t>
      </w:r>
    </w:p>
    <w:p>
      <w:r>
        <w:t>**Each technique reveals primarily the specific property it was designed to detect; no method is universal.** The result must be interpreted as chemistry, not as magic color.</w:t>
      </w:r>
    </w:p>
    <w:p>
      <w:r>
        <w:rPr>
          <w:b/>
          <w:i/>
        </w:rPr>
        <w:t>**CORE IDEA:** Contrast is not decoration. It is chemistry made visible.</w:t>
      </w:r>
    </w:p>
    <w:p>
      <w:pPr>
        <w:pStyle w:val="Heading3"/>
      </w:pPr>
      <w:r>
        <w:t>Build the Concept</w:t>
      </w:r>
    </w:p>
    <w:p>
      <w:r>
        <w:t>**Living tissue autolyzes.** Enzymes digest the tissue within minutes after blood supply stops. Fixation arrests this.</w:t>
      </w:r>
    </w:p>
    <w:p>
      <w:r>
        <w:t>**Fixation:** cross-links macromolecules.</w:t>
      </w:r>
    </w:p>
    <w:p>
      <w:pPr>
        <w:pStyle w:val="ListBullet"/>
      </w:pPr>
      <w:r>
        <w:t>- **Formalin (formaldehyde):** reacts with amino/imino groups → methylene bridges. Standard for light microscopy. Preserves proteins adequately, does not preserve lipids well, moderate ultrastructure.</w:t>
      </w:r>
    </w:p>
    <w:p>
      <w:pPr>
        <w:pStyle w:val="ListBullet"/>
      </w:pPr>
      <w:r>
        <w:t>- **Glutaraldehyde:** dialdehyde, faster and more extensive cross-linking. Standard primary fixative for electron microscopy.</w:t>
      </w:r>
    </w:p>
    <w:p>
      <w:pPr>
        <w:pStyle w:val="ListBullet"/>
      </w:pPr>
      <w:r>
        <w:t>- **Osmium tetroxide:** binds phospholipid head groups of membranes, fixing lipids, and as a heavy metal scatters electrons → provides contrast in TEM. It is both fixative and contrast agent.</w:t>
      </w:r>
    </w:p>
    <w:p>
      <w:r>
        <w:t>**Dehydration:** water removed by ascending ethanol series (70% → 95% → 100%). Required because paraffin is hydrophobic.</w:t>
      </w:r>
    </w:p>
    <w:p>
      <w:r>
        <w:t>**Clearing:** ethanol removed by xylene (or substitute). Xylene is miscible with both ethanol and paraffin, making tissue translucent (cleared) and paraffin-miscible.</w:t>
      </w:r>
    </w:p>
    <w:p>
      <w:r>
        <w:t>**Embedding:** paraffin infiltrates and hardens tissue into cuttable block.</w:t>
      </w:r>
    </w:p>
    <w:p>
      <w:r>
        <w:t>**Sectioning:** paraffin sections ~5 µm (range ~1-10 µm). Semi-thin resin sections for EM orientation ~1 µm stained with toluidine blue. Ultrathin EM sections ~50-90 nm.</w:t>
      </w:r>
    </w:p>
    <w:p>
      <w:r>
        <w:t>**Staining:** creates contrast.</w:t>
      </w:r>
    </w:p>
    <w:p>
      <w:pPr>
        <w:pStyle w:val="Heading3"/>
      </w:pPr>
      <w:r>
        <w:t>Structure — The Staining Logic</w:t>
      </w:r>
    </w:p>
    <w:p>
      <w:r>
        <w:t>**H&amp;E — charge-based:**</w:t>
      </w:r>
    </w:p>
    <w:p>
      <w:pPr>
        <w:pStyle w:val="ListBullet"/>
      </w:pPr>
      <w:r>
        <w:t>- **Hematoxylin:** basic dye, positively charged. Binds negatively charged phosphate backbone of DNA/RNA → blue/purple. Term: **basophilic.**</w:t>
      </w:r>
    </w:p>
    <w:p>
      <w:pPr>
        <w:pStyle w:val="ListBullet"/>
      </w:pPr>
      <w:r>
        <w:t>- **Eosin:** acidic dye, negatively charged. Binds positively charged basic side chains (lysine, arginine) of proteins and collagen → pink/red. Term: **acidophilic/eosinophilic.**</w:t>
      </w:r>
    </w:p>
    <w:p>
      <w:pPr>
        <w:pStyle w:val="ListBullet"/>
      </w:pPr>
      <w:r>
        <w:t>- Deliberate inversion that confuses students: basophilic structures are acidic (they attract basic dye).</w:t>
      </w:r>
    </w:p>
    <w:p>
      <w:r>
        <w:t>**PAS — oxidation:** periodic acid oxidizes hexose glycols to aldehydes → Schiff reagent binds → magenta. PAS is primarily used to demonstrate carbohydrate-rich structures — glycogen, mucin, basement membrane glycoproteins (laminin, perlecan, entactin associated with type IV collagen network), fungal walls — and is not a collagen-specific stain. Basement membranes are PAS-positive because of their carbohydrate-rich components, not because PAS stains collagen directly.</w:t>
      </w:r>
    </w:p>
    <w:p>
      <w:r>
        <w:t>**Silver impregnation — argyrophilia:** reticular fibers (type III collagen) reduce silver salts → black. Reticular fiber = type III collagen in delicate stroma (liver, lymphoid organs, endocrine glands).</w:t>
      </w:r>
    </w:p>
    <w:p>
      <w:r>
        <w:t>**Masson trichrome — differential uptake:** collagen blue/green vs muscle/cytoplasm red. Fibrosis assessment.</w:t>
      </w:r>
    </w:p>
    <w:p>
      <w:r>
        <w:t>**Orcein / Verhoeff — elastic:** elastic fibers (elastin core + fibrillin microfibrils) → brown-black.</w:t>
      </w:r>
    </w:p>
    <w:p>
      <w:r>
        <w:t>**Lipid dyes — solubility:** Oil Red O, Sudan black. Lipid dissolves in ethanol/xylene, so routine paraffin processing removes it, leaving empty vacuoles. To demonstrate lipid, need frozen section (no solvents) + lipophilic dye → red/black droplets.</w:t>
      </w:r>
    </w:p>
    <w:p>
      <w:r>
        <w:t>**Congo red — orientation:** amyloid β-sheet fibrils bind Congo red and orient dye molecules → apple-green birefringence under polarized light. Birefringence alone is not diagnostic; combination of Congo red + green birefringence is.</w:t>
      </w:r>
    </w:p>
    <w:p>
      <w:r>
        <w:t>**Prussian blue (Perls) — chemical reaction:** ferric iron + potassium ferrocyanide → ferric ferrocyanide (blue precipitate). Detects hemosiderin.</w:t>
      </w:r>
    </w:p>
    <w:p>
      <w:r>
        <w:t>**Von Kossa — indirect mineral demonstration:** silver nitrate reacts with phosphate and carbonate anions that are bound to calcium in mineralized deposits. Silver substitutes, then reduced to metallic silver → black. It does NOT stain calcium ion directly; it demonstrates sites of mineralization where calcium phosphate/carbonate has deposited. Use as indirect indicator of calcification.</w:t>
      </w:r>
    </w:p>
    <w:p>
      <w:r>
        <w:t>**Alcian blue — acidic mucin:** sulfated and carboxylated glycosaminoglycans → blue.</w:t>
      </w:r>
    </w:p>
    <w:p>
      <w:r>
        <w:t>**Feulgen — DNA:** acid hydrolysis exposes aldehydes on deoxyribose → Schiff → magenta. Specific for DNA amount.</w:t>
      </w:r>
    </w:p>
    <w:p>
      <w:pPr>
        <w:pStyle w:val="Heading3"/>
      </w:pPr>
      <w:r>
        <w:t>Function</w:t>
      </w:r>
    </w:p>
    <w:p>
      <w:r>
        <w:t>Each stain answers one question: where is nucleic acid, protein, carbohydrate, reticular fiber, collagen vs muscle, elastic fiber, lipid, amyloid, iron, mineralization, acidic mucin, DNA?</w:t>
      </w:r>
    </w:p>
    <w:p>
      <w:pPr>
        <w:pStyle w:val="Heading3"/>
      </w:pPr>
      <w:r>
        <w:t>Structure → Function</w:t>
      </w:r>
    </w:p>
    <w:p>
      <w:r>
        <w:t>Why does blue cytoplasm mean protein synthesis? Plasma cell cytoplasm is basophilic because it is packed with rough ER and ribosomes — RNA phosphate negative → binds hematoxylin blue. Muscle fiber is eosinophilic because it is packed with contractile proteins — basic residues positive → binds eosin pink. Staining reflects dominant macromolecule.</w:t>
      </w:r>
    </w:p>
    <w:p>
      <w:pPr>
        <w:pStyle w:val="Heading3"/>
      </w:pPr>
      <w:r>
        <w:t>Classification</w:t>
      </w:r>
    </w:p>
    <w:p>
      <w:r>
        <w:t>**By mechanism:**</w:t>
      </w:r>
    </w:p>
    <w:p>
      <w:pPr>
        <w:pStyle w:val="ListBullet"/>
      </w:pPr>
      <w:r>
        <w:t>- Charge: H&amp;E</w:t>
      </w:r>
    </w:p>
    <w:p>
      <w:pPr>
        <w:pStyle w:val="ListBullet"/>
      </w:pPr>
      <w:r>
        <w:t>- Oxidation→Schiff: PAS, Feulgen</w:t>
      </w:r>
    </w:p>
    <w:p>
      <w:pPr>
        <w:pStyle w:val="ListBullet"/>
      </w:pPr>
      <w:r>
        <w:t>- Metal reduction: silver, Von Kossa</w:t>
      </w:r>
    </w:p>
    <w:p>
      <w:pPr>
        <w:pStyle w:val="ListBullet"/>
      </w:pPr>
      <w:r>
        <w:t>- Lipophilic: Oil Red O</w:t>
      </w:r>
    </w:p>
    <w:p>
      <w:pPr>
        <w:pStyle w:val="ListBullet"/>
      </w:pPr>
      <w:r>
        <w:t>- Birefringence: Congo red + polarizer, collagen intrinsic</w:t>
      </w:r>
    </w:p>
    <w:p>
      <w:pPr>
        <w:pStyle w:val="ListBullet"/>
      </w:pPr>
      <w:r>
        <w:t>- Immunologic: IHC, immunofluorescence</w:t>
      </w:r>
    </w:p>
    <w:p>
      <w:pPr>
        <w:pStyle w:val="ListBullet"/>
      </w:pPr>
      <w:r>
        <w:t>- Nucleic acid hybridization: FISH</w:t>
      </w:r>
    </w:p>
    <w:p>
      <w:pPr>
        <w:pStyle w:val="ListBullet"/>
      </w:pPr>
      <w:r>
        <w:t>- Isotope incorporation: autoradiography</w:t>
      </w:r>
    </w:p>
    <w:p>
      <w:r>
        <w:t>**Microscopy by contrast:**</w:t>
      </w:r>
    </w:p>
    <w:p>
      <w:pPr>
        <w:pStyle w:val="ListBullet"/>
      </w:pPr>
      <w:r>
        <w:t>- Phase-contrast/DIC: refractive index → live unstained cells</w:t>
      </w:r>
    </w:p>
    <w:p>
      <w:pPr>
        <w:pStyle w:val="ListBullet"/>
      </w:pPr>
      <w:r>
        <w:t>- Dark-field: scattered light → bright object on black background (spirochetes)</w:t>
      </w:r>
    </w:p>
    <w:p>
      <w:pPr>
        <w:pStyle w:val="ListBullet"/>
      </w:pPr>
      <w:r>
        <w:t>- Fluorescence: fluorochrome excitation/emission → specific molecules, DAPI DNA</w:t>
      </w:r>
    </w:p>
    <w:p>
      <w:pPr>
        <w:pStyle w:val="ListBullet"/>
      </w:pPr>
      <w:r>
        <w:t>- Confocal: pinhole rejects out-of-focus light → crisp optical section of thick specimen</w:t>
      </w:r>
    </w:p>
    <w:p>
      <w:pPr>
        <w:pStyle w:val="ListBullet"/>
      </w:pPr>
      <w:r>
        <w:t>- Polarizing: birefringence → amyloid, collagen, crystals</w:t>
      </w:r>
    </w:p>
    <w:p>
      <w:pPr>
        <w:pStyle w:val="ListBullet"/>
      </w:pPr>
      <w:r>
        <w:t>- TEM: electron scatter → internal ultrastructure 2-D, ~0.1 nm resolution</w:t>
      </w:r>
    </w:p>
    <w:p>
      <w:pPr>
        <w:pStyle w:val="ListBullet"/>
      </w:pPr>
      <w:r>
        <w:t>- SEM: secondary electrons → 3-D surface topography</w:t>
      </w:r>
    </w:p>
    <w:p>
      <w:pPr>
        <w:pStyle w:val="ListBullet"/>
      </w:pPr>
      <w:r>
        <w:t>- Freeze-fracture: fracture through hydrophobic interior of lipid bilayer → E-face (outer leaflet inner aspect) and P-face (inner leaflet outer aspect) with intramembrane particles</w:t>
      </w:r>
    </w:p>
    <w:p>
      <w:pPr>
        <w:pStyle w:val="Heading3"/>
      </w:pPr>
      <w:r>
        <w:t>Compare &amp; Distinguish</w:t>
      </w:r>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Frozen Section</w:t>
            </w:r>
          </w:p>
        </w:tc>
        <w:tc>
          <w:tcPr>
            <w:tcW w:type="dxa" w:w="2880"/>
          </w:tcPr>
          <w:p>
            <w:r>
              <w:t>Paraffin Section</w:t>
            </w:r>
          </w:p>
        </w:tc>
      </w:tr>
      <w:tr>
        <w:tc>
          <w:tcPr>
            <w:tcW w:type="dxa" w:w="2880"/>
          </w:tcPr>
          <w:p>
            <w:r>
              <w:t>Time</w:t>
            </w:r>
          </w:p>
        </w:tc>
        <w:tc>
          <w:tcPr>
            <w:tcW w:type="dxa" w:w="2880"/>
          </w:tcPr>
          <w:p>
            <w:r>
              <w:t>~minutes</w:t>
            </w:r>
          </w:p>
        </w:tc>
        <w:tc>
          <w:tcPr>
            <w:tcW w:type="dxa" w:w="2880"/>
          </w:tcPr>
          <w:p>
            <w:r>
              <w:t>hours–days</w:t>
            </w:r>
          </w:p>
        </w:tc>
      </w:tr>
      <w:tr>
        <w:tc>
          <w:tcPr>
            <w:tcW w:type="dxa" w:w="2880"/>
          </w:tcPr>
          <w:p>
            <w:r>
              <w:t>Lipid</w:t>
            </w:r>
          </w:p>
        </w:tc>
        <w:tc>
          <w:tcPr>
            <w:tcW w:type="dxa" w:w="2880"/>
          </w:tcPr>
          <w:p>
            <w:r>
              <w:t>Preserved</w:t>
            </w:r>
          </w:p>
        </w:tc>
        <w:tc>
          <w:tcPr>
            <w:tcW w:type="dxa" w:w="2880"/>
          </w:tcPr>
          <w:p>
            <w:r>
              <w:t>Dissolved (empty vacuoles)</w:t>
            </w:r>
          </w:p>
        </w:tc>
      </w:tr>
      <w:tr>
        <w:tc>
          <w:tcPr>
            <w:tcW w:type="dxa" w:w="2880"/>
          </w:tcPr>
          <w:p>
            <w:r>
              <w:t>Enzyme activity</w:t>
            </w:r>
          </w:p>
        </w:tc>
        <w:tc>
          <w:tcPr>
            <w:tcW w:type="dxa" w:w="2880"/>
          </w:tcPr>
          <w:p>
            <w:r>
              <w:t>Preserved</w:t>
            </w:r>
          </w:p>
        </w:tc>
        <w:tc>
          <w:tcPr>
            <w:tcW w:type="dxa" w:w="2880"/>
          </w:tcPr>
          <w:p>
            <w:r>
              <w:t>Lost</w:t>
            </w:r>
          </w:p>
        </w:tc>
      </w:tr>
      <w:tr>
        <w:tc>
          <w:tcPr>
            <w:tcW w:type="dxa" w:w="2880"/>
          </w:tcPr>
          <w:p>
            <w:r>
              <w:t>Morphology</w:t>
            </w:r>
          </w:p>
        </w:tc>
        <w:tc>
          <w:tcPr>
            <w:tcW w:type="dxa" w:w="2880"/>
          </w:tcPr>
          <w:p>
            <w:r>
              <w:t>Inferior, ice crystal artifacts</w:t>
            </w:r>
          </w:p>
        </w:tc>
        <w:tc>
          <w:tcPr>
            <w:tcW w:type="dxa" w:w="2880"/>
          </w:tcPr>
          <w:p>
            <w:r>
              <w:t>Superior, best detail</w:t>
            </w:r>
          </w:p>
        </w:tc>
      </w:tr>
      <w:tr>
        <w:tc>
          <w:tcPr>
            <w:tcW w:type="dxa" w:w="2880"/>
          </w:tcPr>
          <w:p>
            <w:r>
              <w:t>Use</w:t>
            </w:r>
          </w:p>
        </w:tc>
        <w:tc>
          <w:tcPr>
            <w:tcW w:type="dxa" w:w="2880"/>
          </w:tcPr>
          <w:p>
            <w:r>
              <w:t>Intraoperative diagnosis, lipid, enzymes</w:t>
            </w:r>
          </w:p>
        </w:tc>
        <w:tc>
          <w:tcPr>
            <w:tcW w:type="dxa" w:w="2880"/>
          </w:tcPr>
          <w:p>
            <w:r>
              <w:t>Routine diagnosis, long storage</w:t>
            </w:r>
          </w:p>
        </w:tc>
      </w:tr>
    </w:tbl>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TEM</w:t>
            </w:r>
          </w:p>
        </w:tc>
        <w:tc>
          <w:tcPr>
            <w:tcW w:type="dxa" w:w="2160"/>
          </w:tcPr>
          <w:p>
            <w:r>
              <w:t>SEM</w:t>
            </w:r>
          </w:p>
        </w:tc>
        <w:tc>
          <w:tcPr>
            <w:tcW w:type="dxa" w:w="2160"/>
          </w:tcPr>
          <w:p>
            <w:r>
              <w:t>Light</w:t>
            </w:r>
          </w:p>
        </w:tc>
      </w:tr>
      <w:tr>
        <w:tc>
          <w:tcPr>
            <w:tcW w:type="dxa" w:w="2160"/>
          </w:tcPr>
          <w:p>
            <w:r>
              <w:t>Signal</w:t>
            </w:r>
          </w:p>
        </w:tc>
        <w:tc>
          <w:tcPr>
            <w:tcW w:type="dxa" w:w="2160"/>
          </w:tcPr>
          <w:p>
            <w:r>
              <w:t>Transmitted electrons, electron scatter</w:t>
            </w:r>
          </w:p>
        </w:tc>
        <w:tc>
          <w:tcPr>
            <w:tcW w:type="dxa" w:w="2160"/>
          </w:tcPr>
          <w:p>
            <w:r>
              <w:t>Secondary electrons from surface</w:t>
            </w:r>
          </w:p>
        </w:tc>
        <w:tc>
          <w:tcPr>
            <w:tcW w:type="dxa" w:w="2160"/>
          </w:tcPr>
          <w:p>
            <w:r>
              <w:t>Visible light absorption/transmission</w:t>
            </w:r>
          </w:p>
        </w:tc>
      </w:tr>
      <w:tr>
        <w:tc>
          <w:tcPr>
            <w:tcW w:type="dxa" w:w="2160"/>
          </w:tcPr>
          <w:p>
            <w:r>
              <w:t>Image</w:t>
            </w:r>
          </w:p>
        </w:tc>
        <w:tc>
          <w:tcPr>
            <w:tcW w:type="dxa" w:w="2160"/>
          </w:tcPr>
          <w:p>
            <w:r>
              <w:t>2-D internal</w:t>
            </w:r>
          </w:p>
        </w:tc>
        <w:tc>
          <w:tcPr>
            <w:tcW w:type="dxa" w:w="2160"/>
          </w:tcPr>
          <w:p>
            <w:r>
              <w:t>3-D surface</w:t>
            </w:r>
          </w:p>
        </w:tc>
        <w:tc>
          <w:tcPr>
            <w:tcW w:type="dxa" w:w="2160"/>
          </w:tcPr>
          <w:p>
            <w:r>
              <w:t>2-D color</w:t>
            </w:r>
          </w:p>
        </w:tc>
      </w:tr>
      <w:tr>
        <w:tc>
          <w:tcPr>
            <w:tcW w:type="dxa" w:w="2160"/>
          </w:tcPr>
          <w:p>
            <w:r>
              <w:t>Resolution</w:t>
            </w:r>
          </w:p>
        </w:tc>
        <w:tc>
          <w:tcPr>
            <w:tcW w:type="dxa" w:w="2160"/>
          </w:tcPr>
          <w:p>
            <w:r>
              <w:t>~0.1 nm</w:t>
            </w:r>
          </w:p>
        </w:tc>
        <w:tc>
          <w:tcPr>
            <w:tcW w:type="dxa" w:w="2160"/>
          </w:tcPr>
          <w:p>
            <w:r>
              <w:t>~1-10 nm</w:t>
            </w:r>
          </w:p>
        </w:tc>
        <w:tc>
          <w:tcPr>
            <w:tcW w:type="dxa" w:w="2160"/>
          </w:tcPr>
          <w:p>
            <w:r>
              <w:t>~0.2 µm</w:t>
            </w:r>
          </w:p>
        </w:tc>
      </w:tr>
      <w:tr>
        <w:tc>
          <w:tcPr>
            <w:tcW w:type="dxa" w:w="2160"/>
          </w:tcPr>
          <w:p>
            <w:r>
              <w:t>Best for</w:t>
            </w:r>
          </w:p>
        </w:tc>
        <w:tc>
          <w:tcPr>
            <w:tcW w:type="dxa" w:w="2160"/>
          </w:tcPr>
          <w:p>
            <w:r>
              <w:t>Organelles, filtration barrier, foot processes</w:t>
            </w:r>
          </w:p>
        </w:tc>
        <w:tc>
          <w:tcPr>
            <w:tcW w:type="dxa" w:w="2160"/>
          </w:tcPr>
          <w:p>
            <w:r>
              <w:t>Cilia, microvilli surface</w:t>
            </w:r>
          </w:p>
        </w:tc>
        <w:tc>
          <w:tcPr>
            <w:tcW w:type="dxa" w:w="2160"/>
          </w:tcPr>
          <w:p>
            <w:r>
              <w:t>Survey, H&amp;E</w:t>
            </w:r>
          </w:p>
        </w:tc>
      </w:tr>
    </w:tbl>
    <w:p/>
    <w:p>
      <w:pPr>
        <w:pStyle w:val="Heading3"/>
      </w:pPr>
      <w:r>
        <w:t>Recognition Logic</w:t>
      </w:r>
    </w:p>
    <w:p>
      <w:r>
        <w:t>**Look for...** blue nucleus + pink cytoplasm = H&amp;E baseline.</w:t>
      </w:r>
    </w:p>
    <w:p>
      <w:r>
        <w:t>**Then confirm with...** magenta = PAS carbohydrate; black network = silver reticular; blue/green vs red = trichrome collagen vs muscle; red droplets on frozen = lipid; apple-green birefringence after Congo red under polarized light = amyloid; blue granules = iron Perls; black deposits after silver nitrate = mineralization (Von Kossa, indirect).</w:t>
      </w:r>
    </w:p>
    <w:p>
      <w:r>
        <w:t>**Do not confuse with...** metachromasia (toluidine blue → purple/red on dense polyanions like heparin in mast cells due to dye polymerization) is not basophilia. Birefringence of collagen (white) is not Congo red green.</w:t>
      </w:r>
    </w:p>
    <w:p>
      <w:r>
        <w:t>**Decisive feature is...** charge chemistry for H&amp;E, oxidation for PAS, silver reduction for reticular and mineralization, solubility for lipid, polarization for amyloid.</w:t>
      </w:r>
    </w:p>
    <w:p>
      <w:pPr>
        <w:pStyle w:val="Heading3"/>
      </w:pPr>
      <w:r>
        <w:t>Clinical Correlation</w:t>
      </w:r>
    </w:p>
    <w:p>
      <w:r>
        <w:t>**Fatty liver vs glycogen storage vs hemochromatosis vs amyloidosis:** same hepatomegaly, different stain. Fat needs frozen + Oil Red O because routine processing dissolves lipid → empty vacuoles on H&amp;E. Glycogen needs PAS (magenta) and diastase sensitivity. Iron needs Prussian blue. Amyloid needs Congo red + polarized apple-green. Von Kossa would show black only if calcification present, and indicates phosphate/carbonate of mineral, not calcium ion itself.</w:t>
      </w:r>
    </w:p>
    <w:p>
      <w:r>
        <w:t>**Frozen section:** surgeon needs margin in 15 minutes. Paraffin cannot be done that fast. Frozen short-circuits dehydration/clearing/embedding, preserves enzymes/lipids, but ice crystals create artifacts.</w:t>
      </w:r>
    </w:p>
    <w:p>
      <w:r>
        <w:t>**Goodpasture/Alport:** basement membrane best shown by PAS (glycoproteins type IV collagen + laminin). Thickened in diabetes.</w:t>
      </w:r>
    </w:p>
    <w:p>
      <w:pPr>
        <w:pStyle w:val="Heading3"/>
      </w:pPr>
      <w:r>
        <w:t>Common Misconceptions</w:t>
      </w:r>
    </w:p>
    <w:p>
      <w:r>
        <w:t>**Misconception:** "Clearing removes water."</w:t>
      </w:r>
    </w:p>
    <w:p>
      <w:r>
        <w:t>**Reality:** Dehydration (ethanol) removes water. Clearing (xylene) removes ethanol and makes tissue miscible with paraffin. Each step exists because no single reagent bridges water and paraffin.</w:t>
      </w:r>
    </w:p>
    <w:p>
      <w:r>
        <w:t>**Misconception:** "Von Kossa stains calcium."</w:t>
      </w:r>
    </w:p>
    <w:p>
      <w:r>
        <w:t>**Reality:** Von Kossa demonstrates phosphate and carbonate anions in mineralized matrix via silver substitution. Calcium is inferred because calcium phosphate/carbonate is the mineral, but the reaction detects anion, not calcium ion. Always report as "mineralization" or "calcium phosphate deposits, Von Kossa positive (indirect)".</w:t>
      </w:r>
    </w:p>
    <w:p>
      <w:r>
        <w:t>**Misconception:** "More magnification = more resolution."</w:t>
      </w:r>
    </w:p>
    <w:p>
      <w:r>
        <w:t>**Reality:** Resolution = minimum distance two points can be separated as distinct, set by wavelength and numerical aperture. Light limited to ~0.2 µm by visible light wavelength (~400-700 nm). Electron wavelength much shorter → ~0.1 nm. Magnification without resolution is empty magnification.</w:t>
      </w:r>
    </w:p>
    <w:p>
      <w:r>
        <w:t>**Misconception:** "H&amp;E shows everything."</w:t>
      </w:r>
    </w:p>
    <w:p>
      <w:r>
        <w:t>**Reality:** H&amp;E shows charge distribution only. Lipid, glycogen amount, reticular fibers, elastic fibers, iron, mineral, amyloid need special stains.</w:t>
      </w:r>
    </w:p>
    <w:p>
      <w:pPr>
        <w:pStyle w:val="Heading3"/>
      </w:pPr>
      <w:r>
        <w:t>High-Yield Knowledge</w:t>
      </w:r>
    </w:p>
    <w:p>
      <w:r>
        <w:t>**Must Know:**</w:t>
      </w:r>
    </w:p>
    <w:p>
      <w:pPr>
        <w:pStyle w:val="ListBullet"/>
      </w:pPr>
      <w:r>
        <w:t>- Basophilic = nucleic acid = binds basic dye hematoxylin = blue. Acidophilic = protein = binds acidic dye eosin = pink.</w:t>
      </w:r>
    </w:p>
    <w:p>
      <w:pPr>
        <w:pStyle w:val="ListBullet"/>
      </w:pPr>
      <w:r>
        <w:t>- PAS = carbohydrate (glycogen, mucin, basement membrane, fungi) — not collagen, not reticular.</w:t>
      </w:r>
    </w:p>
    <w:p>
      <w:pPr>
        <w:pStyle w:val="ListBullet"/>
      </w:pPr>
      <w:r>
        <w:t>- Reticular fibers = type III collagen = silver black.</w:t>
      </w:r>
    </w:p>
    <w:p>
      <w:pPr>
        <w:pStyle w:val="ListBullet"/>
      </w:pPr>
      <w:r>
        <w:t>- Collagen vs muscle = Masson trichrome.</w:t>
      </w:r>
    </w:p>
    <w:p>
      <w:pPr>
        <w:pStyle w:val="ListBullet"/>
      </w:pPr>
      <w:r>
        <w:t>- Elastic fibers = Orcein/Verhoeff.</w:t>
      </w:r>
    </w:p>
    <w:p>
      <w:pPr>
        <w:pStyle w:val="ListBullet"/>
      </w:pPr>
      <w:r>
        <w:t>- Lipid = frozen + Oil Red O (routine processing dissolves it).</w:t>
      </w:r>
    </w:p>
    <w:p>
      <w:pPr>
        <w:pStyle w:val="ListBullet"/>
      </w:pPr>
      <w:r>
        <w:t>- Amyloid = Congo red + apple-green birefringence polarized.</w:t>
      </w:r>
    </w:p>
    <w:p>
      <w:pPr>
        <w:pStyle w:val="ListBullet"/>
      </w:pPr>
      <w:r>
        <w:t>- Iron = Prussian blue. Mineralization = Von Kossa (phosphate/carbonate, silver black, indirect indicator of calcium).</w:t>
      </w:r>
    </w:p>
    <w:p>
      <w:pPr>
        <w:pStyle w:val="ListBullet"/>
      </w:pPr>
      <w:r>
        <w:t>- LM fixative = formalin. EM = glutaraldehyde + osmium (osmium = membranes + contrast).</w:t>
      </w:r>
    </w:p>
    <w:p>
      <w:pPr>
        <w:pStyle w:val="ListBullet"/>
      </w:pPr>
      <w:r>
        <w:t>- Light resolution ~0.2 µm, EM ~0.1 nm (shorter wavelength).</w:t>
      </w:r>
    </w:p>
    <w:p>
      <w:r>
        <w:t>**Must Distinguish:**</w:t>
      </w:r>
    </w:p>
    <w:p>
      <w:pPr>
        <w:pStyle w:val="ListBullet"/>
      </w:pPr>
      <w:r>
        <w:t>- Basophilic vs metachromatic (blue vs purple shift due to polymerization)</w:t>
      </w:r>
    </w:p>
    <w:p>
      <w:pPr>
        <w:pStyle w:val="ListBullet"/>
      </w:pPr>
      <w:r>
        <w:t>- Silver reticular (type III) vs trichrome collagen (type I) vs Orcein elastic</w:t>
      </w:r>
    </w:p>
    <w:p>
      <w:pPr>
        <w:pStyle w:val="ListBullet"/>
      </w:pPr>
      <w:r>
        <w:t>- TEM inside vs SEM surface vs freeze-fracture membrane faces</w:t>
      </w:r>
    </w:p>
    <w:p>
      <w:pPr>
        <w:pStyle w:val="ListBullet"/>
      </w:pPr>
      <w:r>
        <w:t>- Frozen (lipid, enzymes, speed, inferior morphology) vs paraffin (best morphology, lipid lost)</w:t>
      </w:r>
    </w:p>
    <w:p>
      <w:r>
        <w:t>**Must Understand:**</w:t>
      </w:r>
    </w:p>
    <w:p>
      <w:pPr>
        <w:pStyle w:val="ListBullet"/>
      </w:pPr>
      <w:r>
        <w:t>- Why empty vacuole on H&amp;E does not mean empty cell — lipid dissolved.</w:t>
      </w:r>
    </w:p>
    <w:p>
      <w:pPr>
        <w:pStyle w:val="ListBullet"/>
      </w:pPr>
      <w:r>
        <w:t>- Why Von Kossa is indirect.</w:t>
      </w:r>
    </w:p>
    <w:p>
      <w:pPr>
        <w:pStyle w:val="ListBullet"/>
      </w:pPr>
      <w:r>
        <w:t>- Why resolution ≠ magnification.</w:t>
      </w:r>
    </w:p>
    <w:p>
      <w:pPr>
        <w:pStyle w:val="Heading3"/>
      </w:pPr>
      <w:r>
        <w:t>Integrated Summary</w:t>
      </w:r>
    </w:p>
    <w:p>
      <w:r>
        <w:t>Histology makes transparent fragile tissue cuttable and contrasted. Processing is miscibility ladder: water→alcohol→xylene→paraffin, each step bridging to next; fixation cross-links to prevent autolysis. Staining is chemistry: charge, oxidation, metal reduction, solubility, birefringence, antibody-antigen, probe hybridization, isotope incorporation. Microscopy is optics: refractive index, fluorescence, birefringence, electron scatter. Choose fixative, stain, microscope to answer specific molecular question. No technique universal.</w:t>
      </w:r>
    </w:p>
    <w:p>
      <w:pPr>
        <w:pStyle w:val="Heading3"/>
      </w:pPr>
      <w:r>
        <w:t>Mastery Check</w:t>
      </w:r>
    </w:p>
    <w:p>
      <w:pPr>
        <w:pStyle w:val="ListNumber"/>
      </w:pPr>
      <w:r>
        <w:t>1. Explain why dehydration and clearing are two separate steps, not one.</w:t>
      </w:r>
    </w:p>
    <w:p>
      <w:pPr>
        <w:pStyle w:val="ListNumber"/>
      </w:pPr>
      <w:r>
        <w:t>2. A plasma cell is intensely basophilic while skeletal muscle is eosinophilic — explain from dominant macromolecule and dye chemistry.</w:t>
      </w:r>
    </w:p>
    <w:p>
      <w:pPr>
        <w:pStyle w:val="ListNumber"/>
      </w:pPr>
      <w:r>
        <w:t>3. A researcher wants to prove active DNA synthesis vs amount of DNA vs cycling marker — compare ³H-thymidine autoradiography, Feulgen, Ki-67 IHC.</w:t>
      </w:r>
    </w:p>
    <w:p>
      <w:pPr>
        <w:pStyle w:val="ListNumber"/>
      </w:pPr>
      <w:r>
        <w:t>4. Why is TEM required to see podocyte foot process effacement in minimal change disease?</w:t>
      </w:r>
    </w:p>
    <w:p>
      <w:pPr>
        <w:pStyle w:val="ListNumber"/>
      </w:pPr>
      <w:r>
        <w:t>5. How do you distinguish amyloid birefringence from collagen birefringence?</w:t>
      </w:r>
    </w:p>
    <w:p>
      <w:pPr>
        <w:pStyle w:val="ListNumber"/>
      </w:pPr>
      <w:r>
        <w:t>6. Why does freeze-fracture split membrane into two faces rather than separating membrane from cytoplasm?</w:t>
      </w:r>
    </w:p>
    <w:p>
      <w:pPr>
        <w:pStyle w:val="ListNumber"/>
      </w:pPr>
      <w:r>
        <w:t>7. A signet-ring cell with single large clear space and flattened nucleus on H&amp;E — most safe interpretation and how to confirm?</w:t>
      </w:r>
    </w:p>
    <w:p>
      <w:pPr>
        <w:pStyle w:val="Heading3"/>
      </w:pPr>
      <w:r>
        <w:t>Transition</w:t>
      </w:r>
    </w:p>
    <w:p>
      <w:r>
        <w:t>You have now seen how tissue is prepared and stained. Next, step inside the cell itself — the machinery that every stain in this chapter is lighting up: cytoplasm and cytoskeleton.</w:t>
      </w:r>
    </w:p>
    <w:p>
      <w:pPr>
        <w:pStyle w:val="Heading3"/>
      </w:pPr>
      <w:r>
        <w:t>Rapid Review</w:t>
      </w:r>
    </w:p>
    <w:p>
      <w:pPr>
        <w:pStyle w:val="ListBullet"/>
      </w:pPr>
      <w:r>
        <w:t>- Processing: fixation (formalin LM, glutaraldehyde+osmium EM) → dehydration (ethanol removes water) → clearing (xylene removes ethanol) → embedding (paraffin) → ~5 µm section.</w:t>
      </w:r>
    </w:p>
    <w:p>
      <w:pPr>
        <w:pStyle w:val="ListBullet"/>
      </w:pPr>
      <w:r>
        <w:t>- H&amp;E: hematoxylin basic + binds DNA/RNA phosphate → blue basophilic; eosin acidic − binds protein basic residues → pink acidophilic.</w:t>
      </w:r>
    </w:p>
    <w:p>
      <w:pPr>
        <w:pStyle w:val="ListBullet"/>
      </w:pPr>
      <w:r>
        <w:t>- PAS magenta = carbohydrate. Silver black = reticular type III. Trichrome blue/green collagen vs red muscle. Orcein = elastic. Oil Red O red = lipid, needs frozen. Congo red + polarized green = amyloid. Perls blue = iron. Von Kossa black = mineral phosphate/carbonate indirect.</w:t>
      </w:r>
    </w:p>
    <w:p>
      <w:pPr>
        <w:pStyle w:val="ListBullet"/>
      </w:pPr>
      <w:r>
        <w:t>- Microscopes: phase live, confocal pinhole thick, TEM internal 0.1 nm, SEM surface, freeze-fracture E/P faces.</w:t>
      </w:r>
    </w:p>
    <w:p>
      <w:pPr>
        <w:pStyle w:val="ListBullet"/>
      </w:pPr>
      <w:r>
        <w:t>- Frozen = speed + lipid + enzymes, inferior morphology. Paraffin = best morphology, lipid lost.</w:t>
      </w:r>
    </w:p>
    <w:p>
      <w:r>
        <w:t>---</w:t>
      </w:r>
    </w:p>
    <w:p>
      <w:pPr>
        <w:pStyle w:val="Heading1"/>
      </w:pPr>
      <w:r>
        <w:t>Chapter 2 — The Cytoplasm &amp; Cytoskeleton</w:t>
      </w:r>
    </w:p>
    <w:p>
      <w:pPr>
        <w:pStyle w:val="Heading3"/>
      </w:pPr>
      <w:r>
        <w:t>Opening Question</w:t>
      </w:r>
    </w:p>
    <w:p>
      <w:r>
        <w:t>How does a cell build, move, and ship thousands of proteins without mixing them up?</w:t>
      </w:r>
    </w:p>
    <w:p>
      <w:pPr>
        <w:pStyle w:val="Heading3"/>
      </w:pPr>
      <w:r>
        <w:t>Why This Matters</w:t>
      </w:r>
    </w:p>
    <w:p>
      <w:r>
        <w:t>Pancreatic acinar cells secrete amylase, plasma cells secrete antibody, liver cells detoxify drugs — same basic machinery, different outputs. Kartagener syndrome (immotile cilia), I-cell disease (lysosomal enzymes misrouted), and microvillus inclusion disease all trace to cytoplasmic machinery failure.</w:t>
      </w:r>
    </w:p>
    <w:p>
      <w:pPr>
        <w:pStyle w:val="Heading3"/>
      </w:pPr>
      <w:r>
        <w:t>Learning Objectives</w:t>
      </w:r>
    </w:p>
    <w:p>
      <w:pPr>
        <w:pStyle w:val="ListNumber"/>
      </w:pPr>
      <w:r>
        <w:t>1. Describe membrane flow from RER → Golgi → vesicles and explain how signal sequences and M6P targeting determine destination.</w:t>
      </w:r>
    </w:p>
    <w:p>
      <w:pPr>
        <w:pStyle w:val="ListNumber"/>
      </w:pPr>
      <w:r>
        <w:t>2. Distinguish RER, SER, Golgi, lysosome, peroxisome, mitochondria by structure, function, and microscopic appearance.</w:t>
      </w:r>
    </w:p>
    <w:p>
      <w:pPr>
        <w:pStyle w:val="ListNumber"/>
      </w:pPr>
      <w:r>
        <w:t>3. Classify cytoskeletal filaments by diameter, protein, stability, and function (microfilaments actin 6-8 nm, intermediate 10 nm, microtubules 25 nm).</w:t>
      </w:r>
    </w:p>
    <w:p>
      <w:pPr>
        <w:pStyle w:val="ListNumber"/>
      </w:pPr>
      <w:r>
        <w:t>4. Explain why basophilic cytoplasm indicates RER-rich protein synthesis.</w:t>
      </w:r>
    </w:p>
    <w:p>
      <w:pPr>
        <w:pStyle w:val="ListNumber"/>
      </w:pPr>
      <w:r>
        <w:t>5. Predict consequence of defects in microtubule motors, dynein arms, lysosomal targeting, peroxisomal oxidases.</w:t>
      </w:r>
    </w:p>
    <w:p>
      <w:pPr>
        <w:pStyle w:val="Heading3"/>
      </w:pPr>
      <w:r>
        <w:t>Big Picture</w:t>
      </w:r>
    </w:p>
    <w:p>
      <w:r>
        <w:t>Cytoplasm = cytosol (aqueous phase) + organelles (membrane-bound compartments) + cytoskeleton (scaffolding and tracks) + inclusions (stored products).</w:t>
      </w:r>
    </w:p>
    <w:p>
      <w:r>
        <w:t>Governing principle: **compartmentalization by membrane + transport by vesicles + positioning by cytoskeleton.**</w:t>
      </w:r>
    </w:p>
    <w:p>
      <w:pPr>
        <w:pStyle w:val="Heading3"/>
      </w:pPr>
      <w:r>
        <w:t>Core Concept</w:t>
      </w:r>
    </w:p>
    <w:p>
      <w:r>
        <w:t>The cell solves crowding by membranes that create distinct chemical environments, and solves movement by cytoskeletal tracks and motors.</w:t>
      </w:r>
    </w:p>
    <w:p>
      <w:r>
        <w:rPr>
          <w:b/>
          <w:i/>
        </w:rPr>
        <w:t>**CORE IDEA:** RER makes proteins for export and membrane; SER makes lipid and detoxifies; Golgi modifies and sorts; lysosome digests; peroxisome oxidizes; mitochondria makes ATP; cytoskeleton organizes.</w:t>
      </w:r>
    </w:p>
    <w:p>
      <w:pPr>
        <w:pStyle w:val="Heading3"/>
      </w:pPr>
      <w:r>
        <w:t>Build the Concept</w:t>
      </w:r>
    </w:p>
    <w:p>
      <w:r>
        <w:t>**RER:** studded with ribosomes (rRNA basophilic). Co-translational insertion: signal sequence → SRP → translocon → lumen. Protein synthesis for secretion, lysosomal enzymes, membrane proteins. Extensive in protein-secreting cells (pancreas, plasma cell) → basophilic cytoplasm.</w:t>
      </w:r>
    </w:p>
    <w:p>
      <w:r>
        <w:t>**SER:** no ribosomes. Lipid synthesis, steroid synthesis (adrenal cortex fasciculata, Leydig), detoxification (smooth ER proliferation with drugs, cytochrome P450), calcium storage (muscle sarcoplasmic reticulum).</w:t>
      </w:r>
    </w:p>
    <w:p>
      <w:r>
        <w:t>**Golgi:** cis (receiving, near RER) → medial → trans (shipping) + TGN (trans-Golgi network). Glycosylation, sulfation, sorting: M6P for lysosomal enzymes, signal peptides for secretion. Polarized: cis convex, trans concave with vesicles.</w:t>
      </w:r>
    </w:p>
    <w:p>
      <w:r>
        <w:t>**Lysosome:** acid hydrolases (acid phosphatase marker) active at ~pH 5, proton pump. Primary (enzyme only) + secondary (enzyme + substrate). M6P receptor targets enzymes to lysosome; defect → I-cell disease enzymes secreted extracellularly, inclusions.</w:t>
      </w:r>
    </w:p>
    <w:p>
      <w:r>
        <w:t>**Peroxisome:** oxidase + catalase. Beta-oxidation of very long chain fatty acids, detox H2O2, not acid hydrolases. Distinct from lysosome. Marker: catalase. Defect → Zellweger.</w:t>
      </w:r>
    </w:p>
    <w:p>
      <w:r>
        <w:t>**Mitochondria:** double membrane, outer smooth, inner cristae (tubular in steroid cells), matrix with enzymes, mtDNA, ribosomes. ATP synthesis, apoptosis, calcium. Eosinophilic cytoplasm when abundant.</w:t>
      </w:r>
    </w:p>
    <w:p>
      <w:r>
        <w:t>**Cytoskeleton:**</w:t>
      </w:r>
    </w:p>
    <w:p>
      <w:pPr>
        <w:pStyle w:val="ListBullet"/>
      </w:pPr>
      <w:r>
        <w:t>- **Microfilaments:** ~6-8 nm, actin + myosin, dynamic, cortex, microvilli core, contractile ring, focal adhesions. Polarity barbed/pointed, ATP.</w:t>
      </w:r>
    </w:p>
    <w:p>
      <w:pPr>
        <w:pStyle w:val="ListBullet"/>
      </w:pPr>
      <w:r>
        <w:t>- **Intermediate filaments:** ~10 nm, stable, cell-type specific: keratin (epithelium), vimentin (mesenchyme), desmin (muscle), neurofilament (neuron), GFAP (astrocyte), lamins (nuclear). Anchors desmosomes and hemidesmosomes.</w:t>
      </w:r>
    </w:p>
    <w:p>
      <w:pPr>
        <w:pStyle w:val="ListBullet"/>
      </w:pPr>
      <w:r>
        <w:t>- **Microtubules:** ~25 nm, tubulin α/β dimer, dynamic instability, GTP, MTOC centrosome, 9+2 in cilia, tracks for kinesin (anterograde) and dynein (retrograde). Mitotic spindle.</w:t>
      </w:r>
    </w:p>
    <w:p>
      <w:pPr>
        <w:pStyle w:val="Heading3"/>
      </w:pPr>
      <w:r>
        <w:t>Structure → Function</w:t>
      </w:r>
    </w:p>
    <w:p>
      <w:r>
        <w:t>Why does pancreatic acinar cell have basal basophilia and apical eosinophilia? Basal RER (basophilic) synthesizes zymogen, apical zymogen granules (eosinophilic protein) store enzymes. Polarity reflects flow.</w:t>
      </w:r>
    </w:p>
    <w:p>
      <w:r>
        <w:t>Why does microvillus have actin core while cilium has microtubule core? Microvillus needs stiff stable scaffold to increase surface area without movement → actin. Cilium needs motility → microtubule doublet sliding via dynein.</w:t>
      </w:r>
    </w:p>
    <w:p>
      <w:pPr>
        <w:pStyle w:val="Heading3"/>
      </w:pPr>
      <w:r>
        <w:t>Classification</w:t>
      </w:r>
    </w:p>
    <w:p>
      <w:r>
        <w:t>Organelles by membrane: single membrane (RER, SER, Golgi, lysosome, peroxisome) vs double (mitochondria, nucleus). Filaments by size and protein.</w:t>
      </w:r>
    </w:p>
    <w:p>
      <w:pPr>
        <w:pStyle w:val="Heading3"/>
      </w:pPr>
      <w:r>
        <w:t>Compare &amp; Distinguish</w:t>
      </w:r>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RER</w:t>
            </w:r>
          </w:p>
        </w:tc>
        <w:tc>
          <w:tcPr>
            <w:tcW w:type="dxa" w:w="2880"/>
          </w:tcPr>
          <w:p>
            <w:r>
              <w:t>SER</w:t>
            </w:r>
          </w:p>
        </w:tc>
      </w:tr>
      <w:tr>
        <w:tc>
          <w:tcPr>
            <w:tcW w:type="dxa" w:w="2880"/>
          </w:tcPr>
          <w:p>
            <w:r>
              <w:t>Ribosomes</w:t>
            </w:r>
          </w:p>
        </w:tc>
        <w:tc>
          <w:tcPr>
            <w:tcW w:type="dxa" w:w="2880"/>
          </w:tcPr>
          <w:p>
            <w:r>
              <w:t>Present</w:t>
            </w:r>
          </w:p>
        </w:tc>
        <w:tc>
          <w:tcPr>
            <w:tcW w:type="dxa" w:w="2880"/>
          </w:tcPr>
          <w:p>
            <w:r>
              <w:t>Absent</w:t>
            </w:r>
          </w:p>
        </w:tc>
      </w:tr>
      <w:tr>
        <w:tc>
          <w:tcPr>
            <w:tcW w:type="dxa" w:w="2880"/>
          </w:tcPr>
          <w:p>
            <w:r>
              <w:t>Function</w:t>
            </w:r>
          </w:p>
        </w:tc>
        <w:tc>
          <w:tcPr>
            <w:tcW w:type="dxa" w:w="2880"/>
          </w:tcPr>
          <w:p>
            <w:r>
              <w:t>Protein for export/membrane/lysosome</w:t>
            </w:r>
          </w:p>
        </w:tc>
        <w:tc>
          <w:tcPr>
            <w:tcW w:type="dxa" w:w="2880"/>
          </w:tcPr>
          <w:p>
            <w:r>
              <w:t>Lipid synthesis, detox, Ca2+ storage</w:t>
            </w:r>
          </w:p>
        </w:tc>
      </w:tr>
      <w:tr>
        <w:tc>
          <w:tcPr>
            <w:tcW w:type="dxa" w:w="2880"/>
          </w:tcPr>
          <w:p>
            <w:r>
              <w:t>Stain</w:t>
            </w:r>
          </w:p>
        </w:tc>
        <w:tc>
          <w:tcPr>
            <w:tcW w:type="dxa" w:w="2880"/>
          </w:tcPr>
          <w:p>
            <w:r>
              <w:t>Basophilic</w:t>
            </w:r>
          </w:p>
        </w:tc>
        <w:tc>
          <w:tcPr>
            <w:tcW w:type="dxa" w:w="2880"/>
          </w:tcPr>
          <w:p>
            <w:r>
              <w:t>Not basophilic</w:t>
            </w:r>
          </w:p>
        </w:tc>
      </w:tr>
      <w:tr>
        <w:tc>
          <w:tcPr>
            <w:tcW w:type="dxa" w:w="2880"/>
          </w:tcPr>
          <w:p>
            <w:r>
              <w:t>Cell example</w:t>
            </w:r>
          </w:p>
        </w:tc>
        <w:tc>
          <w:tcPr>
            <w:tcW w:type="dxa" w:w="2880"/>
          </w:tcPr>
          <w:p>
            <w:r>
              <w:t>Plasma cell, pancreatic acinar</w:t>
            </w:r>
          </w:p>
        </w:tc>
        <w:tc>
          <w:tcPr>
            <w:tcW w:type="dxa" w:w="2880"/>
          </w:tcPr>
          <w:p>
            <w:r>
              <w:t>Hepatocyte, adrenal fasciculata, muscle</w:t>
            </w:r>
          </w:p>
        </w:tc>
      </w:tr>
    </w:tbl>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Lysosome</w:t>
            </w:r>
          </w:p>
        </w:tc>
        <w:tc>
          <w:tcPr>
            <w:tcW w:type="dxa" w:w="2880"/>
          </w:tcPr>
          <w:p>
            <w:r>
              <w:t>Peroxisome</w:t>
            </w:r>
          </w:p>
        </w:tc>
      </w:tr>
      <w:tr>
        <w:tc>
          <w:tcPr>
            <w:tcW w:type="dxa" w:w="2880"/>
          </w:tcPr>
          <w:p>
            <w:r>
              <w:t>Enzymes</w:t>
            </w:r>
          </w:p>
        </w:tc>
        <w:tc>
          <w:tcPr>
            <w:tcW w:type="dxa" w:w="2880"/>
          </w:tcPr>
          <w:p>
            <w:r>
              <w:t>Acid hydrolases, acid phosphatase</w:t>
            </w:r>
          </w:p>
        </w:tc>
        <w:tc>
          <w:tcPr>
            <w:tcW w:type="dxa" w:w="2880"/>
          </w:tcPr>
          <w:p>
            <w:r>
              <w:t>Oxidase, catalase</w:t>
            </w:r>
          </w:p>
        </w:tc>
      </w:tr>
      <w:tr>
        <w:tc>
          <w:tcPr>
            <w:tcW w:type="dxa" w:w="2880"/>
          </w:tcPr>
          <w:p>
            <w:r>
              <w:t>pH</w:t>
            </w:r>
          </w:p>
        </w:tc>
        <w:tc>
          <w:tcPr>
            <w:tcW w:type="dxa" w:w="2880"/>
          </w:tcPr>
          <w:p>
            <w:r>
              <w:t>Acidic ~5</w:t>
            </w:r>
          </w:p>
        </w:tc>
        <w:tc>
          <w:tcPr>
            <w:tcW w:type="dxa" w:w="2880"/>
          </w:tcPr>
          <w:p>
            <w:r>
              <w:t>Not acidic</w:t>
            </w:r>
          </w:p>
        </w:tc>
      </w:tr>
      <w:tr>
        <w:tc>
          <w:tcPr>
            <w:tcW w:type="dxa" w:w="2880"/>
          </w:tcPr>
          <w:p>
            <w:r>
              <w:t>Marker</w:t>
            </w:r>
          </w:p>
        </w:tc>
        <w:tc>
          <w:tcPr>
            <w:tcW w:type="dxa" w:w="2880"/>
          </w:tcPr>
          <w:p>
            <w:r>
              <w:t>Acid phosphatase, M6P</w:t>
            </w:r>
          </w:p>
        </w:tc>
        <w:tc>
          <w:tcPr>
            <w:tcW w:type="dxa" w:w="2880"/>
          </w:tcPr>
          <w:p>
            <w:r>
              <w:t>Catalase</w:t>
            </w:r>
          </w:p>
        </w:tc>
      </w:tr>
      <w:tr>
        <w:tc>
          <w:tcPr>
            <w:tcW w:type="dxa" w:w="2880"/>
          </w:tcPr>
          <w:p>
            <w:r>
              <w:t>Origin</w:t>
            </w:r>
          </w:p>
        </w:tc>
        <w:tc>
          <w:tcPr>
            <w:tcW w:type="dxa" w:w="2880"/>
          </w:tcPr>
          <w:p>
            <w:r>
              <w:t>Golgi</w:t>
            </w:r>
          </w:p>
        </w:tc>
        <w:tc>
          <w:tcPr>
            <w:tcW w:type="dxa" w:w="2880"/>
          </w:tcPr>
          <w:p>
            <w:r>
              <w:t>ER budding, self-replication</w:t>
            </w:r>
          </w:p>
        </w:tc>
      </w:tr>
      <w:tr>
        <w:tc>
          <w:tcPr>
            <w:tcW w:type="dxa" w:w="2880"/>
          </w:tcPr>
          <w:p>
            <w:r>
              <w:t>Defect</w:t>
            </w:r>
          </w:p>
        </w:tc>
        <w:tc>
          <w:tcPr>
            <w:tcW w:type="dxa" w:w="2880"/>
          </w:tcPr>
          <w:p>
            <w:r>
              <w:t>I-cell (M6P)</w:t>
            </w:r>
          </w:p>
        </w:tc>
        <w:tc>
          <w:tcPr>
            <w:tcW w:type="dxa" w:w="2880"/>
          </w:tcPr>
          <w:p>
            <w:r>
              <w:t>Zellweger (biogenesis)</w:t>
            </w:r>
          </w:p>
        </w:tc>
      </w:tr>
    </w:tbl>
    <w:p/>
    <w:tbl>
      <w:tblPr>
        <w:tblStyle w:val="LightShading"/>
        <w:tblW w:type="auto" w:w="0"/>
        <w:tblLook w:firstColumn="1" w:firstRow="1" w:lastColumn="0" w:lastRow="0" w:noHBand="0" w:noVBand="1" w:val="04A0"/>
      </w:tblPr>
      <w:tblGrid>
        <w:gridCol w:w="1728"/>
        <w:gridCol w:w="1728"/>
        <w:gridCol w:w="1728"/>
        <w:gridCol w:w="1728"/>
        <w:gridCol w:w="1728"/>
      </w:tblGrid>
      <w:tr>
        <w:tc>
          <w:tcPr>
            <w:tcW w:type="dxa" w:w="1728"/>
          </w:tcPr>
          <w:p>
            <w:r>
              <w:t>Filament</w:t>
            </w:r>
          </w:p>
        </w:tc>
        <w:tc>
          <w:tcPr>
            <w:tcW w:type="dxa" w:w="1728"/>
          </w:tcPr>
          <w:p>
            <w:r>
              <w:t>Diameter</w:t>
            </w:r>
          </w:p>
        </w:tc>
        <w:tc>
          <w:tcPr>
            <w:tcW w:type="dxa" w:w="1728"/>
          </w:tcPr>
          <w:p>
            <w:r>
              <w:t>Protein</w:t>
            </w:r>
          </w:p>
        </w:tc>
        <w:tc>
          <w:tcPr>
            <w:tcW w:type="dxa" w:w="1728"/>
          </w:tcPr>
          <w:p>
            <w:r>
              <w:t>Function</w:t>
            </w:r>
          </w:p>
        </w:tc>
        <w:tc>
          <w:tcPr>
            <w:tcW w:type="dxa" w:w="1728"/>
          </w:tcPr>
          <w:p>
            <w:r>
              <w:t>Cell-type marker</w:t>
            </w:r>
          </w:p>
        </w:tc>
      </w:tr>
      <w:tr>
        <w:tc>
          <w:tcPr>
            <w:tcW w:type="dxa" w:w="1728"/>
          </w:tcPr>
          <w:p>
            <w:r>
              <w:t>Microfilament</w:t>
            </w:r>
          </w:p>
        </w:tc>
        <w:tc>
          <w:tcPr>
            <w:tcW w:type="dxa" w:w="1728"/>
          </w:tcPr>
          <w:p>
            <w:r>
              <w:t>~6-8 nm</w:t>
            </w:r>
          </w:p>
        </w:tc>
        <w:tc>
          <w:tcPr>
            <w:tcW w:type="dxa" w:w="1728"/>
          </w:tcPr>
          <w:p>
            <w:r>
              <w:t>Actin</w:t>
            </w:r>
          </w:p>
        </w:tc>
        <w:tc>
          <w:tcPr>
            <w:tcW w:type="dxa" w:w="1728"/>
          </w:tcPr>
          <w:p>
            <w:r>
              <w:t>Cortex, microvilli, motility</w:t>
            </w:r>
          </w:p>
        </w:tc>
        <w:tc>
          <w:tcPr>
            <w:tcW w:type="dxa" w:w="1728"/>
          </w:tcPr>
          <w:p>
            <w:r>
              <w:t>—</w:t>
            </w:r>
          </w:p>
        </w:tc>
      </w:tr>
      <w:tr>
        <w:tc>
          <w:tcPr>
            <w:tcW w:type="dxa" w:w="1728"/>
          </w:tcPr>
          <w:p>
            <w:r>
              <w:t>Intermediate</w:t>
            </w:r>
          </w:p>
        </w:tc>
        <w:tc>
          <w:tcPr>
            <w:tcW w:type="dxa" w:w="1728"/>
          </w:tcPr>
          <w:p>
            <w:r>
              <w:t>~10 nm</w:t>
            </w:r>
          </w:p>
        </w:tc>
        <w:tc>
          <w:tcPr>
            <w:tcW w:type="dxa" w:w="1728"/>
          </w:tcPr>
          <w:p>
            <w:r>
              <w:t>Keratin, vimentin, desmin, neurofilament, GFAP</w:t>
            </w:r>
          </w:p>
        </w:tc>
        <w:tc>
          <w:tcPr>
            <w:tcW w:type="dxa" w:w="1728"/>
          </w:tcPr>
          <w:p>
            <w:r>
              <w:t>Mechanical stability, desmosome anchor</w:t>
            </w:r>
          </w:p>
        </w:tc>
        <w:tc>
          <w:tcPr>
            <w:tcW w:type="dxa" w:w="1728"/>
          </w:tcPr>
          <w:p>
            <w:r>
              <w:t>Epithelial vs mesenchymal vs muscle vs neuron</w:t>
            </w:r>
          </w:p>
        </w:tc>
      </w:tr>
      <w:tr>
        <w:tc>
          <w:tcPr>
            <w:tcW w:type="dxa" w:w="1728"/>
          </w:tcPr>
          <w:p>
            <w:r>
              <w:t>Microtubule</w:t>
            </w:r>
          </w:p>
        </w:tc>
        <w:tc>
          <w:tcPr>
            <w:tcW w:type="dxa" w:w="1728"/>
          </w:tcPr>
          <w:p>
            <w:r>
              <w:t>~25 nm</w:t>
            </w:r>
          </w:p>
        </w:tc>
        <w:tc>
          <w:tcPr>
            <w:tcW w:type="dxa" w:w="1728"/>
          </w:tcPr>
          <w:p>
            <w:r>
              <w:t>Tubulin</w:t>
            </w:r>
          </w:p>
        </w:tc>
        <w:tc>
          <w:tcPr>
            <w:tcW w:type="dxa" w:w="1728"/>
          </w:tcPr>
          <w:p>
            <w:r>
              <w:t>Transport, cilia, mitosis</w:t>
            </w:r>
          </w:p>
        </w:tc>
        <w:tc>
          <w:tcPr>
            <w:tcW w:type="dxa" w:w="1728"/>
          </w:tcPr>
          <w:p>
            <w:r>
              <w:t>—</w:t>
            </w:r>
          </w:p>
        </w:tc>
      </w:tr>
    </w:tbl>
    <w:p/>
    <w:p>
      <w:pPr>
        <w:pStyle w:val="Heading3"/>
      </w:pPr>
      <w:r>
        <w:t>Recognition Logic</w:t>
      </w:r>
    </w:p>
    <w:p>
      <w:r>
        <w:t>**Look for...** basal blue cytoplasm + apical pink granules = protein-secreting cell (RER → zymogen). Central dark nucleus + basophilic cytoplasm + clock-face chromatin = plasma cell (RER-rich antibody).</w:t>
      </w:r>
    </w:p>
    <w:p>
      <w:r>
        <w:t>**Then confirm with...** microvilli (actin, no motility, brush border) vs cilia (9+2 microtubule, motile) vs stereocilia (long branched microvilli, not true cilia, epididymis). Terminal web (actin) under microvilli.</w:t>
      </w:r>
    </w:p>
    <w:p>
      <w:r>
        <w:t>**Do not confuse with...** RER basophilia (ribosomes) vs heterochromatin basophilia (DNA). Both blue but location and cell type differ.</w:t>
      </w:r>
    </w:p>
    <w:p>
      <w:r>
        <w:t>**Decisive feature:** ~6-8 nm actin vs ~10 nm intermediate vs ~25 nm tubulin; 9+2 microtubule for motile cilia; M6P for lysosome targeting.</w:t>
      </w:r>
    </w:p>
    <w:p>
      <w:pPr>
        <w:pStyle w:val="Heading3"/>
      </w:pPr>
      <w:r>
        <w:t>Clinical Correlation</w:t>
      </w:r>
    </w:p>
    <w:p>
      <w:r>
        <w:t>**Kartagener syndrome:** dynein arm defect → immotile cilia → bronchiectasis, sinusitis, situs inversus (nodal cilia defect). Histology: cilia present but not motile, EM shows missing dynein arms.</w:t>
      </w:r>
    </w:p>
    <w:p>
      <w:r>
        <w:t>**I-cell disease (mucolipidosis II):** GlcNAc phosphotransferase defect → no M6P tag → lysosomal enzymes not targeted to lysosome → secreted, lysosomes lack enzymes → inclusion bodies (phase-dense inclusions).</w:t>
      </w:r>
    </w:p>
    <w:p>
      <w:r>
        <w:t>**Microvillus inclusion disease:** actin cytoskeleton defect → atrophic microvilli.</w:t>
      </w:r>
    </w:p>
    <w:p>
      <w:pPr>
        <w:pStyle w:val="Heading3"/>
      </w:pPr>
      <w:r>
        <w:t>Common Misconceptions</w:t>
      </w:r>
    </w:p>
    <w:p>
      <w:r>
        <w:t>**Misconception:** "SER is only for detox."</w:t>
      </w:r>
    </w:p>
    <w:p>
      <w:r>
        <w:t>**Reality:** SER also synthesizes lipid, steroid, stores Ca2+. In muscle, SER is sarcoplasmic reticulum Ca2+ release for contraction.</w:t>
      </w:r>
    </w:p>
    <w:p>
      <w:r>
        <w:t>**Misconception:** "Lysosome and peroxisome are similar because both digest."</w:t>
      </w:r>
    </w:p>
    <w:p>
      <w:r>
        <w:t>**Reality:** Lysosome digests via acid hydrolases, acidic pH, M6P targeted from Golgi. Peroxisome oxidizes via oxidase/catalase, neutral, ER-derived, handles very long chain fatty acids and H2O2.</w:t>
      </w:r>
    </w:p>
    <w:p>
      <w:r>
        <w:t>**Misconception:** "All basophilia is nucleus."</w:t>
      </w:r>
    </w:p>
    <w:p>
      <w:r>
        <w:t>**Reality:** Cytoplasmic basophilia = RER/ribosomes = protein synthesis.</w:t>
      </w:r>
    </w:p>
    <w:p>
      <w:pPr>
        <w:pStyle w:val="Heading3"/>
      </w:pPr>
      <w:r>
        <w:t>High-Yield</w:t>
      </w:r>
    </w:p>
    <w:p>
      <w:r>
        <w:t>**Must Know:** RER basophilic protein synthesis, SER lipid/detox/Ca2+, Golgi cis→trans glycosylation + sorting, lysosome acid hydrolase M6P, peroxisome oxidase/catalase, mitochondria double membrane cristae. Filament diameters ~6-8, ~10, ~25 nm. Actin microvilli, tubulin cilia 9+2.</w:t>
      </w:r>
    </w:p>
    <w:p>
      <w:r>
        <w:t>**Must Distinguish:** RER vs SER, lysosome vs peroxisome, microvilli actin vs cilia tubulin vs stereocilia long microvilli.</w:t>
      </w:r>
    </w:p>
    <w:p>
      <w:r>
        <w:t>**Must Understand:** Membrane flow polarity, why basophilic cytoplasm means synthetic activity, why cytoskeleton cell-type specific intermediate filaments are diagnostic in pathology.</w:t>
      </w:r>
    </w:p>
    <w:p>
      <w:pPr>
        <w:pStyle w:val="Heading3"/>
      </w:pPr>
      <w:r>
        <w:t>Integrated Summary</w:t>
      </w:r>
    </w:p>
    <w:p>
      <w:r>
        <w:t>Cytoplasm organizes chemistry by membranes: RER makes proteins for export/membrane/lysosome, SER makes lipid and handles calcium/detox, Golgi modifies and sorts via M6P and signal peptides, lysosome digests at acidic pH, peroxisome oxidizes via catalase, mitochondria makes ATP. Cytoskeleton provides scaffold and tracks: actin for cortex and microvilli, intermediate filaments for mechanical stability and cell identity, microtubules for transport and cilia. Structure predicts staining and function.</w:t>
      </w:r>
    </w:p>
    <w:p>
      <w:pPr>
        <w:pStyle w:val="Heading3"/>
      </w:pPr>
      <w:r>
        <w:t>Mastery Check</w:t>
      </w:r>
    </w:p>
    <w:p>
      <w:pPr>
        <w:pStyle w:val="ListNumber"/>
      </w:pPr>
      <w:r>
        <w:t>1. Explain why plasma cell cytoplasm is intensely basophilic and where antibody goes after synthesis.</w:t>
      </w:r>
    </w:p>
    <w:p>
      <w:pPr>
        <w:pStyle w:val="ListNumber"/>
      </w:pPr>
      <w:r>
        <w:t>2. Reconstruct membrane flow from signal sequence to secreted protein, including M6P branch to lysosome.</w:t>
      </w:r>
    </w:p>
    <w:p>
      <w:pPr>
        <w:pStyle w:val="ListNumber"/>
      </w:pPr>
      <w:r>
        <w:t>3. Compare microvillus, cilium, stereocilium by core protein, motility, location.</w:t>
      </w:r>
    </w:p>
    <w:p>
      <w:pPr>
        <w:pStyle w:val="ListNumber"/>
      </w:pPr>
      <w:r>
        <w:t>4. Predict consequence of kinesin vs dynein motor defect.</w:t>
      </w:r>
    </w:p>
    <w:p>
      <w:pPr>
        <w:pStyle w:val="ListNumber"/>
      </w:pPr>
      <w:r>
        <w:t>5. Why does I-cell disease cause extracellular lysosomal enzymes and intracellular inclusions?</w:t>
      </w:r>
    </w:p>
    <w:p>
      <w:pPr>
        <w:pStyle w:val="Heading3"/>
      </w:pPr>
      <w:r>
        <w:t>Transition</w:t>
      </w:r>
    </w:p>
    <w:p>
      <w:r>
        <w:t>Cytoplasm builds. Nucleus controls what is built, when, and how much. Next, how 2 meters of DNA fits in a 6 µm nucleus and remains readable.</w:t>
      </w:r>
    </w:p>
    <w:p>
      <w:pPr>
        <w:pStyle w:val="Heading3"/>
      </w:pPr>
      <w:r>
        <w:t>Rapid Review</w:t>
      </w:r>
    </w:p>
    <w:p>
      <w:pPr>
        <w:pStyle w:val="ListBullet"/>
      </w:pPr>
      <w:r>
        <w:t>- RER basophilic = protein for export/membrane/lysosome. SER = lipid, steroid, detox, Ca2+.</w:t>
      </w:r>
    </w:p>
    <w:p>
      <w:pPr>
        <w:pStyle w:val="ListBullet"/>
      </w:pPr>
      <w:r>
        <w:t>- Golgi cis→trans, glycosylation, sorting, M6P lysosome.</w:t>
      </w:r>
    </w:p>
    <w:p>
      <w:pPr>
        <w:pStyle w:val="ListBullet"/>
      </w:pPr>
      <w:r>
        <w:t>- Lysosome acid hydrolase pH5, peroxisome oxidase/catalase.</w:t>
      </w:r>
    </w:p>
    <w:p>
      <w:pPr>
        <w:pStyle w:val="ListBullet"/>
      </w:pPr>
      <w:r>
        <w:t>- Filaments: actin ~6-8 nm microvilli, intermediate ~10 nm keratin/vimentin/desmin/neurofilament/GFAP, microtubule ~25 nm tubulin 9+2 cilia.</w:t>
      </w:r>
    </w:p>
    <w:p>
      <w:pPr>
        <w:pStyle w:val="ListBullet"/>
      </w:pPr>
      <w:r>
        <w:t>- Kartagener dynein immotile cilia, I-cell M6P defect.</w:t>
      </w:r>
    </w:p>
    <w:p>
      <w:r>
        <w:t>---</w:t>
      </w:r>
    </w:p>
    <w:p>
      <w:pPr>
        <w:pStyle w:val="Heading1"/>
      </w:pPr>
      <w:r>
        <w:t>Chapter 3 — The Nucleus</w:t>
      </w:r>
    </w:p>
    <w:p>
      <w:pPr>
        <w:pStyle w:val="Heading3"/>
      </w:pPr>
      <w:r>
        <w:t>Opening Question</w:t>
      </w:r>
    </w:p>
    <w:p>
      <w:r>
        <w:t>How does 2 meters of DNA fit in a 6 µm nucleus and still remain readable?</w:t>
      </w:r>
    </w:p>
    <w:p>
      <w:pPr>
        <w:pStyle w:val="Heading3"/>
      </w:pPr>
      <w:r>
        <w:t>Why This Matters</w:t>
      </w:r>
    </w:p>
    <w:p>
      <w:r>
        <w:t>Cancer diagnosis rests on nuclear atypia: irregular envelope, coarse chromatin, prominent nucleoli. Barr body (inactive X) explains dosage compensation. Understanding euchromatin vs heterochromatin explains why some cells transcribe actively and others do not.</w:t>
      </w:r>
    </w:p>
    <w:p>
      <w:pPr>
        <w:pStyle w:val="Heading3"/>
      </w:pPr>
      <w:r>
        <w:t>Learning Objectives</w:t>
      </w:r>
    </w:p>
    <w:p>
      <w:pPr>
        <w:pStyle w:val="ListNumber"/>
      </w:pPr>
      <w:r>
        <w:t>1. Describe nuclear envelope (double membrane, perinuclear space, pores ~120 MDa, lamina) and its functions.</w:t>
      </w:r>
    </w:p>
    <w:p>
      <w:pPr>
        <w:pStyle w:val="ListNumber"/>
      </w:pPr>
      <w:r>
        <w:t>2. Distinguish euchromatin (active, light, dispersed) vs heterochromatin (inactive, dark, condensed) functionally and microscopically.</w:t>
      </w:r>
    </w:p>
    <w:p>
      <w:pPr>
        <w:pStyle w:val="ListNumber"/>
      </w:pPr>
      <w:r>
        <w:t>3. Explain nucleolus organization (FCC, DFC, GC) and its role in rRNA transcription and ribosome biogenesis.</w:t>
      </w:r>
    </w:p>
    <w:p>
      <w:pPr>
        <w:pStyle w:val="ListNumber"/>
      </w:pPr>
      <w:r>
        <w:t>4. Predict consequence of lamin defects and nuclear pore transport defects.</w:t>
      </w:r>
    </w:p>
    <w:p>
      <w:pPr>
        <w:pStyle w:val="ListNumber"/>
      </w:pPr>
      <w:r>
        <w:t>5. Recognize nuclear features of protein-synthesizing vs inactive cells.</w:t>
      </w:r>
    </w:p>
    <w:p>
      <w:pPr>
        <w:pStyle w:val="Heading3"/>
      </w:pPr>
      <w:r>
        <w:t>Big Picture</w:t>
      </w:r>
    </w:p>
    <w:p>
      <w:r>
        <w:t>Nucleus = genome storage + reading control. Envelope = barrier + transport. Chromatin = DNA + histones, organization around accessibility. Nucleolus = ribosome factory.</w:t>
      </w:r>
    </w:p>
    <w:p>
      <w:pPr>
        <w:pStyle w:val="Heading3"/>
      </w:pPr>
      <w:r>
        <w:t>Core Concept</w:t>
      </w:r>
    </w:p>
    <w:p>
      <w:r>
        <w:t>**Chromatin organization controls access to genetic information.** Euchromatin open for transcription, heterochromatin closed.</w:t>
      </w:r>
    </w:p>
    <w:p>
      <w:r>
        <w:rPr>
          <w:b/>
          <w:i/>
        </w:rPr>
        <w:t>**CORE IDEA:** Light nucleus = active, dark nucleus = inactive. Nucleolus prominence = ribosome demand.</w:t>
      </w:r>
    </w:p>
    <w:p>
      <w:pPr>
        <w:pStyle w:val="Heading3"/>
      </w:pPr>
      <w:r>
        <w:t>Build the Concept</w:t>
      </w:r>
    </w:p>
    <w:p>
      <w:r>
        <w:t>**Nuclear envelope:** double membrane, outer continuous with RER, perinuclear space, inner with lamina (lamin intermediate filaments) for mechanical support. Pores: large ~120 MDa complexes, selective transport, importin/exportin, Ran-GTP.</w:t>
      </w:r>
    </w:p>
    <w:p>
      <w:r>
        <w:t>**Chromatin:** DNA + histone octamer → nucleosome → 11 nm fiber → 30 nm fiber → looped domains. Euchromatin: dispersed, transcriptionally active, light in LM, peripheral decondensed. Heterochromatin: condensed, inactive, dark, often peripheral under envelope and around nucleolus. Constitutive (always condensed, centromere) vs facultative (inactive X Barr body).</w:t>
      </w:r>
    </w:p>
    <w:p>
      <w:r>
        <w:t>**Chromosome:** condensed chromatin during mitosis, centromere, telomere.</w:t>
      </w:r>
    </w:p>
    <w:p>
      <w:r>
        <w:t>**Nucleolus:** not membrane-bound, organizer regions (NOR) contain rDNA. Zones: fibrillar center (rDNA), dense fibrillar component (transcription), granular component (processing). Prominent in protein-synthesizing cells (plasma cell, neuron). Multiple nucleoli in growing cells.</w:t>
      </w:r>
    </w:p>
    <w:p>
      <w:pPr>
        <w:pStyle w:val="Heading3"/>
      </w:pPr>
      <w:r>
        <w:t>Structure → Function</w:t>
      </w:r>
    </w:p>
    <w:p>
      <w:r>
        <w:t>Why does active cell have large pale nucleus with prominent nucleolus? Active transcription needs dispersed euchromatin (light) and ribosome biogenesis (nucleolus prominent). Inactive lymphocyte has small dark heterochromatic nucleus with no nucleolus — minimal transcription.</w:t>
      </w:r>
    </w:p>
    <w:p>
      <w:r>
        <w:t>Why does nuclear envelope have pores? Nucleus needs to export mRNA and ribosomal subunits and import proteins and transcription factors, but keep DNA separate. Pores provide selective gated transport.</w:t>
      </w:r>
    </w:p>
    <w:p>
      <w:pPr>
        <w:pStyle w:val="Heading3"/>
      </w:pPr>
      <w:r>
        <w:t>Classification</w:t>
      </w:r>
    </w:p>
    <w:p>
      <w:r>
        <w:t>Chromatin: euchromatin vs heterochromatin (constitutive vs facultative). Nucleolus: 1-2 prominent in active cells, inconspicuous in inactive.</w:t>
      </w:r>
    </w:p>
    <w:p>
      <w:pPr>
        <w:pStyle w:val="Heading3"/>
      </w:pPr>
      <w:r>
        <w:t>Compare &amp; Distinguish</w:t>
      </w:r>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Euchromatin</w:t>
            </w:r>
          </w:p>
        </w:tc>
        <w:tc>
          <w:tcPr>
            <w:tcW w:type="dxa" w:w="2880"/>
          </w:tcPr>
          <w:p>
            <w:r>
              <w:t>Heterochromatin</w:t>
            </w:r>
          </w:p>
        </w:tc>
      </w:tr>
      <w:tr>
        <w:tc>
          <w:tcPr>
            <w:tcW w:type="dxa" w:w="2880"/>
          </w:tcPr>
          <w:p>
            <w:r>
              <w:t>Stain</w:t>
            </w:r>
          </w:p>
        </w:tc>
        <w:tc>
          <w:tcPr>
            <w:tcW w:type="dxa" w:w="2880"/>
          </w:tcPr>
          <w:p>
            <w:r>
              <w:t>Light, pale</w:t>
            </w:r>
          </w:p>
        </w:tc>
        <w:tc>
          <w:tcPr>
            <w:tcW w:type="dxa" w:w="2880"/>
          </w:tcPr>
          <w:p>
            <w:r>
              <w:t>Dark, basophilic</w:t>
            </w:r>
          </w:p>
        </w:tc>
      </w:tr>
      <w:tr>
        <w:tc>
          <w:tcPr>
            <w:tcW w:type="dxa" w:w="2880"/>
          </w:tcPr>
          <w:p>
            <w:r>
              <w:t>Activity</w:t>
            </w:r>
          </w:p>
        </w:tc>
        <w:tc>
          <w:tcPr>
            <w:tcW w:type="dxa" w:w="2880"/>
          </w:tcPr>
          <w:p>
            <w:r>
              <w:t>Active transcription</w:t>
            </w:r>
          </w:p>
        </w:tc>
        <w:tc>
          <w:tcPr>
            <w:tcW w:type="dxa" w:w="2880"/>
          </w:tcPr>
          <w:p>
            <w:r>
              <w:t>Inactive</w:t>
            </w:r>
          </w:p>
        </w:tc>
      </w:tr>
      <w:tr>
        <w:tc>
          <w:tcPr>
            <w:tcW w:type="dxa" w:w="2880"/>
          </w:tcPr>
          <w:p>
            <w:r>
              <w:t>Location</w:t>
            </w:r>
          </w:p>
        </w:tc>
        <w:tc>
          <w:tcPr>
            <w:tcW w:type="dxa" w:w="2880"/>
          </w:tcPr>
          <w:p>
            <w:r>
              <w:t>Central, dispersed</w:t>
            </w:r>
          </w:p>
        </w:tc>
        <w:tc>
          <w:tcPr>
            <w:tcW w:type="dxa" w:w="2880"/>
          </w:tcPr>
          <w:p>
            <w:r>
              <w:t>Peripheral, around nucleolus, Barr body</w:t>
            </w:r>
          </w:p>
        </w:tc>
      </w:tr>
      <w:tr>
        <w:tc>
          <w:tcPr>
            <w:tcW w:type="dxa" w:w="2880"/>
          </w:tcPr>
          <w:p>
            <w:r>
              <w:t>Example</w:t>
            </w:r>
          </w:p>
        </w:tc>
        <w:tc>
          <w:tcPr>
            <w:tcW w:type="dxa" w:w="2880"/>
          </w:tcPr>
          <w:p>
            <w:r>
              <w:t>Plasma cell euchromatic, neuron</w:t>
            </w:r>
          </w:p>
        </w:tc>
        <w:tc>
          <w:tcPr>
            <w:tcW w:type="dxa" w:w="2880"/>
          </w:tcPr>
          <w:p>
            <w:r>
              <w:t>Small lymphocyte, inactive</w:t>
            </w:r>
          </w:p>
        </w:tc>
      </w:tr>
    </w:tbl>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Nuclear envelope</w:t>
            </w:r>
          </w:p>
        </w:tc>
        <w:tc>
          <w:tcPr>
            <w:tcW w:type="dxa" w:w="2880"/>
          </w:tcPr>
          <w:p>
            <w:r>
              <w:t>Plasma membrane</w:t>
            </w:r>
          </w:p>
        </w:tc>
      </w:tr>
      <w:tr>
        <w:tc>
          <w:tcPr>
            <w:tcW w:type="dxa" w:w="2880"/>
          </w:tcPr>
          <w:p>
            <w:r>
              <w:t>Layers</w:t>
            </w:r>
          </w:p>
        </w:tc>
        <w:tc>
          <w:tcPr>
            <w:tcW w:type="dxa" w:w="2880"/>
          </w:tcPr>
          <w:p>
            <w:r>
              <w:t>Double, perinuclear space</w:t>
            </w:r>
          </w:p>
        </w:tc>
        <w:tc>
          <w:tcPr>
            <w:tcW w:type="dxa" w:w="2880"/>
          </w:tcPr>
          <w:p>
            <w:r>
              <w:t>Single bilayer</w:t>
            </w:r>
          </w:p>
        </w:tc>
      </w:tr>
      <w:tr>
        <w:tc>
          <w:tcPr>
            <w:tcW w:type="dxa" w:w="2880"/>
          </w:tcPr>
          <w:p>
            <w:r>
              <w:t>Pores</w:t>
            </w:r>
          </w:p>
        </w:tc>
        <w:tc>
          <w:tcPr>
            <w:tcW w:type="dxa" w:w="2880"/>
          </w:tcPr>
          <w:p>
            <w:r>
              <w:t>Large 120 MDa, selective</w:t>
            </w:r>
          </w:p>
        </w:tc>
        <w:tc>
          <w:tcPr>
            <w:tcW w:type="dxa" w:w="2880"/>
          </w:tcPr>
          <w:p>
            <w:r>
              <w:t>No pores, channels/transporters</w:t>
            </w:r>
          </w:p>
        </w:tc>
      </w:tr>
      <w:tr>
        <w:tc>
          <w:tcPr>
            <w:tcW w:type="dxa" w:w="2880"/>
          </w:tcPr>
          <w:p>
            <w:r>
              <w:t>Lamina</w:t>
            </w:r>
          </w:p>
        </w:tc>
        <w:tc>
          <w:tcPr>
            <w:tcW w:type="dxa" w:w="2880"/>
          </w:tcPr>
          <w:p>
            <w:r>
              <w:t>Lamin intermediate filaments</w:t>
            </w:r>
          </w:p>
        </w:tc>
        <w:tc>
          <w:tcPr>
            <w:tcW w:type="dxa" w:w="2880"/>
          </w:tcPr>
          <w:p>
            <w:r>
              <w:t>No lamina, cortex actin</w:t>
            </w:r>
          </w:p>
        </w:tc>
      </w:tr>
    </w:tbl>
    <w:p/>
    <w:p>
      <w:pPr>
        <w:pStyle w:val="Heading3"/>
      </w:pPr>
      <w:r>
        <w:t>Recognition Logic</w:t>
      </w:r>
    </w:p>
    <w:p>
      <w:r>
        <w:t>**Look for...** pale nucleus + prominent nucleolus = active protein synthesis (plasma cell, neuron, hepatocyte). Dark small nucleus = inactive (lymphocyte, sperm).</w:t>
      </w:r>
    </w:p>
    <w:p>
      <w:r>
        <w:t>**Then confirm with...** Barr body at periphery in female somatic cells = inactive X, heterochromatin.</w:t>
      </w:r>
    </w:p>
    <w:p>
      <w:r>
        <w:t>**Do not confuse with...** nucleolus vs inclusion: nucleolus inside nucleus, inclusion in cytoplasm.</w:t>
      </w:r>
    </w:p>
    <w:p>
      <w:r>
        <w:t>**Decisive feature:** euchromatin light central, heterochromatin dark peripheral, nucleolus prominent when RER-rich cytoplasm basophilic — coupled.</w:t>
      </w:r>
    </w:p>
    <w:p>
      <w:pPr>
        <w:pStyle w:val="Heading3"/>
      </w:pPr>
      <w:r>
        <w:t>Clinical Correlation</w:t>
      </w:r>
    </w:p>
    <w:p>
      <w:r>
        <w:t>**Cancer atypia:** irregular nuclear envelope, coarse clumped chromatin, multiple prominent nucleoli, high N:C ratio. Reflects abnormal transcription and proliferation.</w:t>
      </w:r>
    </w:p>
    <w:p>
      <w:r>
        <w:t>**Laminopathies:** lamin A/C mutations → muscular dystrophy, progeria — nuclear fragility.</w:t>
      </w:r>
    </w:p>
    <w:p>
      <w:r>
        <w:t>**Barr body:** buccal smear, sex chromatin, dosage compensation.</w:t>
      </w:r>
    </w:p>
    <w:p>
      <w:pPr>
        <w:pStyle w:val="Heading3"/>
      </w:pPr>
      <w:r>
        <w:t>Common Misconceptions</w:t>
      </w:r>
    </w:p>
    <w:p>
      <w:r>
        <w:t>**Misconception:** "Heterochromatin is junk."</w:t>
      </w:r>
    </w:p>
    <w:p>
      <w:r>
        <w:t>**Reality:** Heterochromatin is inactive but functional: centromere stability, dosage compensation (Barr body), gene silencing.</w:t>
      </w:r>
    </w:p>
    <w:p>
      <w:r>
        <w:t>**Misconception:** "Nucleolus is membrane-bound organelle."</w:t>
      </w:r>
    </w:p>
    <w:p>
      <w:r>
        <w:t>**Reality:** Nucleolus is non-membrane compartment formed around NORs, dynamic.</w:t>
      </w:r>
    </w:p>
    <w:p>
      <w:pPr>
        <w:pStyle w:val="Heading3"/>
      </w:pPr>
      <w:r>
        <w:t>High-Yield</w:t>
      </w:r>
    </w:p>
    <w:p>
      <w:r>
        <w:t>**Must Know:** Envelope double + pores 120 MDa + lamina lamin; euchromatin light active, heterochromatin dark inactive; nucleolus rRNA factory prominent in protein synthesis; Barr body inactive X peripheral.</w:t>
      </w:r>
    </w:p>
    <w:p>
      <w:r>
        <w:t>**Must Distinguish:** Euchromatin vs heterochromatin, nucleolus vs inclusion.</w:t>
      </w:r>
    </w:p>
    <w:p>
      <w:r>
        <w:t>**Must Understand:** Why active cells have pale nuclei with prominent nucleoli and basophilic cytoplasm — coupled transcription and translation demand.</w:t>
      </w:r>
    </w:p>
    <w:p>
      <w:pPr>
        <w:pStyle w:val="Heading3"/>
      </w:pPr>
      <w:r>
        <w:t>Integrated Summary</w:t>
      </w:r>
    </w:p>
    <w:p>
      <w:r>
        <w:t>Nucleus stores genome in chromatin whose condensation controls access: euchromatin open and light for active transcription, heterochromatin closed and dark for silencing. Envelope double membrane with selective pores and lamin support separates but connects to cytoplasm. Nucleolus around rDNA makes rRNA and ribosomal subunits, prominent when protein synthesis high. Nuclear morphology predicts cell activity.</w:t>
      </w:r>
    </w:p>
    <w:p>
      <w:pPr>
        <w:pStyle w:val="Heading3"/>
      </w:pPr>
      <w:r>
        <w:t>Mastery Check</w:t>
      </w:r>
    </w:p>
    <w:p>
      <w:pPr>
        <w:pStyle w:val="ListNumber"/>
      </w:pPr>
      <w:r>
        <w:t>1. Explain why small lymphocyte nucleus is dark and plasma cell nucleus is pale with prominent nucleolus.</w:t>
      </w:r>
    </w:p>
    <w:p>
      <w:pPr>
        <w:pStyle w:val="ListNumber"/>
      </w:pPr>
      <w:r>
        <w:t>2. Describe nuclear pore function and why it needs to be large and selective.</w:t>
      </w:r>
    </w:p>
    <w:p>
      <w:pPr>
        <w:pStyle w:val="ListNumber"/>
      </w:pPr>
      <w:r>
        <w:t>3. What is Barr body and why at periphery?</w:t>
      </w:r>
    </w:p>
    <w:p>
      <w:pPr>
        <w:pStyle w:val="ListNumber"/>
      </w:pPr>
      <w:r>
        <w:t>4. How does lamin defect cause disease?</w:t>
      </w:r>
    </w:p>
    <w:p>
      <w:pPr>
        <w:pStyle w:val="Heading3"/>
      </w:pPr>
      <w:r>
        <w:t>Transition</w:t>
      </w:r>
    </w:p>
    <w:p>
      <w:r>
        <w:t>Cells with controlled genomes organize into tissues. Next, how polarized cells form sheets that seal, absorb, and secrete: epithelium.</w:t>
      </w:r>
    </w:p>
    <w:p>
      <w:pPr>
        <w:pStyle w:val="Heading3"/>
      </w:pPr>
      <w:r>
        <w:t>Rapid Review</w:t>
      </w:r>
    </w:p>
    <w:p>
      <w:pPr>
        <w:pStyle w:val="ListBullet"/>
      </w:pPr>
      <w:r>
        <w:t>- Envelope double + perinuclear space + pores 120 MDa + lamina lamin.</w:t>
      </w:r>
    </w:p>
    <w:p>
      <w:pPr>
        <w:pStyle w:val="ListBullet"/>
      </w:pPr>
      <w:r>
        <w:t>- Euchromatin light active central, heterochromatin dark inactive peripheral/Barr.</w:t>
      </w:r>
    </w:p>
    <w:p>
      <w:pPr>
        <w:pStyle w:val="ListBullet"/>
      </w:pPr>
      <w:r>
        <w:t>- Nucleolus FCC/DFC/GC, rRNA, prominent in active cells.</w:t>
      </w:r>
    </w:p>
    <w:p>
      <w:pPr>
        <w:pStyle w:val="ListBullet"/>
      </w:pPr>
      <w:r>
        <w:t>- Active cell: pale nucleus + prominent nucleolus + basophilic cytoplasm.</w:t>
      </w:r>
    </w:p>
    <w:p>
      <w:r>
        <w:t>---</w:t>
      </w:r>
    </w:p>
    <w:p>
      <w:pPr>
        <w:pStyle w:val="Heading1"/>
      </w:pPr>
      <w:r>
        <w:t>Chapter 4 — Epithelial Tissue</w:t>
      </w:r>
    </w:p>
    <w:p>
      <w:pPr>
        <w:pStyle w:val="Heading3"/>
      </w:pPr>
      <w:r>
        <w:t>Opening Question</w:t>
      </w:r>
    </w:p>
    <w:p>
      <w:r>
        <w:t>Why does acid reflux slowly turn the lining of the food pipe into intestine — and why does that raise the risk of cancer?</w:t>
      </w:r>
    </w:p>
    <w:p>
      <w:pPr>
        <w:pStyle w:val="Heading3"/>
      </w:pPr>
      <w:r>
        <w:t>Why This Matters</w:t>
      </w:r>
    </w:p>
    <w:p>
      <w:r>
        <w:t>Esophagus is stratified squamous for abrasion resistance; intestine is columnar with goblet cells for absorption and lubrication. Chronic acid stress reprograms stem cells → metaplasia: Barrett esophagus, premalignant. Recognizing epithelium type and metaplasia is daily pathology.</w:t>
      </w:r>
    </w:p>
    <w:p>
      <w:pPr>
        <w:pStyle w:val="Heading3"/>
      </w:pPr>
      <w:r>
        <w:t>Learning Objectives</w:t>
      </w:r>
    </w:p>
    <w:p>
      <w:pPr>
        <w:pStyle w:val="ListNumber"/>
      </w:pPr>
      <w:r>
        <w:t>1. State defining features of epithelium (polarity, avascularity, basement membrane, regeneration) and explain functional necessity.</w:t>
      </w:r>
    </w:p>
    <w:p>
      <w:pPr>
        <w:pStyle w:val="ListNumber"/>
      </w:pPr>
      <w:r>
        <w:t>2. Classify epithelium by layers and shape and by special types (pseudostratified, transitional) with locations.</w:t>
      </w:r>
    </w:p>
    <w:p>
      <w:pPr>
        <w:pStyle w:val="ListNumber"/>
      </w:pPr>
      <w:r>
        <w:t>3. Explain junctional complex order apical→basal and molecule + cytoskeletal anchor for each junction, and predict blister level when disrupted.</w:t>
      </w:r>
    </w:p>
    <w:p>
      <w:pPr>
        <w:pStyle w:val="ListNumber"/>
      </w:pPr>
      <w:r>
        <w:t>4. Describe basement membrane composition (type IV collagen network, laminin, entactin/nidogen, perlecan) and distinguish basal lamina vs reticular lamina.</w:t>
      </w:r>
    </w:p>
    <w:p>
      <w:pPr>
        <w:pStyle w:val="ListNumber"/>
      </w:pPr>
      <w:r>
        <w:t>5. Distinguish microvilli (actin), cilia (9+2 tubulin), stereocilia (long branched microvilli), primary cilium (9+0 sensory).</w:t>
      </w:r>
    </w:p>
    <w:p>
      <w:pPr>
        <w:pStyle w:val="ListNumber"/>
      </w:pPr>
      <w:r>
        <w:t>6. Classify glands by release (merocrine/apocrine/holocrine), secretion (serous/mucous), duct architecture, and myoepithelial role.</w:t>
      </w:r>
    </w:p>
    <w:p>
      <w:pPr>
        <w:pStyle w:val="ListNumber"/>
      </w:pPr>
      <w:r>
        <w:t>7. Explain metaplasia mechanism and clinical significance.</w:t>
      </w:r>
    </w:p>
    <w:p>
      <w:pPr>
        <w:pStyle w:val="Heading3"/>
      </w:pPr>
      <w:r>
        <w:t>Big Picture</w:t>
      </w:r>
    </w:p>
    <w:p>
      <w:r>
        <w:t>Epithelium is boundary tissue. An epithelial cell is polarized: apical (lumen) specialized for protection/absorption/transport, lateral (neighbors) for adhesion/sealing/communication, basal (matrix) for anchorage/filtration. Entire epithelium organized so nothing crosses except through cells.</w:t>
      </w:r>
    </w:p>
    <w:p>
      <w:pPr>
        <w:pStyle w:val="Heading3"/>
      </w:pPr>
      <w:r>
        <w:t>Core Concept</w:t>
      </w:r>
    </w:p>
    <w:p>
      <w:r>
        <w:t>**Polarity + avascularity + basement membrane + regeneration = epithelium.** Form follows function: flat for exchange, tall for absorption, layered for protection, dome-shaped for stretch.</w:t>
      </w:r>
    </w:p>
    <w:p>
      <w:r>
        <w:rPr>
          <w:b/>
          <w:i/>
        </w:rPr>
        <w:t>**CORE IDEA:** Apical solves lumen problems, lateral solves neighbor problems, basal solves matrix problems.</w:t>
      </w:r>
    </w:p>
    <w:p>
      <w:pPr>
        <w:pStyle w:val="Heading3"/>
      </w:pPr>
      <w:r>
        <w:t>Build the Concept</w:t>
      </w:r>
    </w:p>
    <w:p>
      <w:r>
        <w:t>**Defining features:** Polarity (different proteins apical/lateral/basal), Avascular (no vessels, diffusion across BM limits thickness), Basement membrane (LM term) = basal lamina (epithelial: lamina lucida + lamina densa) + reticular lamina (fibroblast type III). Molecular: type IV collagen sheet-forming network (not fibrillar, mesh via NC1) + laminin + entactin/nidogen + perlecan. Regeneration via basal stem cells.</w:t>
      </w:r>
    </w:p>
    <w:p>
      <w:r>
        <w:t>**Classification:** Layers simple vs stratified vs pseudostratified (all touch BM nuclei different heights, simple) vs transitional (umbrella dome). Shape squamous/cuboidal/columnar. Name by surface cells.</w:t>
      </w:r>
    </w:p>
    <w:p>
      <w:r>
        <w:t>**Junctional complex — order logical:** most apical must seal first.</w:t>
      </w:r>
    </w:p>
    <w:p>
      <w:pPr>
        <w:pStyle w:val="ListBullet"/>
      </w:pPr>
      <w:r>
        <w:t>- Tight (zonula occludens): most apical, seal, claudin/occludin/JAMs, ZO-1 actin, barrier/fence.</w:t>
      </w:r>
    </w:p>
    <w:p>
      <w:pPr>
        <w:pStyle w:val="ListBullet"/>
      </w:pPr>
      <w:r>
        <w:t>- Adherens (zonula adherens): E-cadherin + catenins + vinculin + actin.</w:t>
      </w:r>
    </w:p>
    <w:p>
      <w:pPr>
        <w:pStyle w:val="ListBullet"/>
      </w:pPr>
      <w:r>
        <w:t>- Desmosome (macula adherens): desmoglein/desmocollin + plakoglobin + desmoplakin + keratin, intercellular bridges spines.</w:t>
      </w:r>
    </w:p>
    <w:p>
      <w:pPr>
        <w:pStyle w:val="ListBullet"/>
      </w:pPr>
      <w:r>
        <w:t>- Gap: connexin communication.</w:t>
      </w:r>
    </w:p>
    <w:p>
      <w:pPr>
        <w:pStyle w:val="ListBullet"/>
      </w:pPr>
      <w:r>
        <w:t>- Hemidesmosome basal: integrin α6β4 binds laminin-332 (not directly type IV), BP180/230 + plectin + keratin, anchors to BM. Laminin binds type IV network.</w:t>
      </w:r>
    </w:p>
    <w:p>
      <w:r>
        <w:t>**Apical specializations:** Microvilli actin core 20-30 filaments + villin fimbrin terminal web actin increase area 20-30x non-motile. Cilia 9+2 microtubule + dynein motile basal body. Stereocilia long branched microvilli actin non-motile epididymis inner ear. Primary cilium 9+0 sensory.</w:t>
      </w:r>
    </w:p>
    <w:p>
      <w:r>
        <w:t>**Glands:** Release merocrine exocytosis no loss, apocrine apical loss historically mammary now merocrine, holocrine whole cell sebaceous. Secretion serous protein basophilic basal eosinophilic apical round nucleus vs mucous pale foamy flat basal. Duct simple vs compound tubular vs acinar. Myoepithelial branched actin/myosin squeeze.</w:t>
      </w:r>
    </w:p>
    <w:p>
      <w:pPr>
        <w:pStyle w:val="Heading3"/>
      </w:pPr>
      <w:r>
        <w:t>Structure → Function</w:t>
      </w:r>
    </w:p>
    <w:p>
      <w:r>
        <w:t>Why esophagus stratified squamous while intestine simple columnar with microvilli? Esophagus abrasion → layers protect. Intestine absorption → single tall + microvilli area without thickening.</w:t>
      </w:r>
    </w:p>
    <w:p>
      <w:r>
        <w:t>Why tight junction most apical? Paracellular space begins at apex; seal must be apical to define outside vs inside.</w:t>
      </w:r>
    </w:p>
    <w:p>
      <w:pPr>
        <w:pStyle w:val="Heading3"/>
      </w:pPr>
      <w:r>
        <w:t>Classification Summary</w:t>
      </w:r>
    </w:p>
    <w:tbl>
      <w:tblPr>
        <w:tblStyle w:val="LightShading"/>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Layers</w:t>
            </w:r>
          </w:p>
        </w:tc>
        <w:tc>
          <w:tcPr>
            <w:tcW w:type="dxa" w:w="1728"/>
          </w:tcPr>
          <w:p>
            <w:r>
              <w:t>Shape surface</w:t>
            </w:r>
          </w:p>
        </w:tc>
        <w:tc>
          <w:tcPr>
            <w:tcW w:type="dxa" w:w="1728"/>
          </w:tcPr>
          <w:p>
            <w:r>
              <w:t>Location</w:t>
            </w:r>
          </w:p>
        </w:tc>
        <w:tc>
          <w:tcPr>
            <w:tcW w:type="dxa" w:w="1728"/>
          </w:tcPr>
          <w:p>
            <w:r>
              <w:t>Function</w:t>
            </w:r>
          </w:p>
        </w:tc>
      </w:tr>
      <w:tr>
        <w:tc>
          <w:tcPr>
            <w:tcW w:type="dxa" w:w="1728"/>
          </w:tcPr>
          <w:p>
            <w:r>
              <w:t>Simple squamous</w:t>
            </w:r>
          </w:p>
        </w:tc>
        <w:tc>
          <w:tcPr>
            <w:tcW w:type="dxa" w:w="1728"/>
          </w:tcPr>
          <w:p>
            <w:r>
              <w:t>1</w:t>
            </w:r>
          </w:p>
        </w:tc>
        <w:tc>
          <w:tcPr>
            <w:tcW w:type="dxa" w:w="1728"/>
          </w:tcPr>
          <w:p>
            <w:r>
              <w:t>Flat</w:t>
            </w:r>
          </w:p>
        </w:tc>
        <w:tc>
          <w:tcPr>
            <w:tcW w:type="dxa" w:w="1728"/>
          </w:tcPr>
          <w:p>
            <w:r>
              <w:t>Endothelium, alveolus type I</w:t>
            </w:r>
          </w:p>
        </w:tc>
        <w:tc>
          <w:tcPr>
            <w:tcW w:type="dxa" w:w="1728"/>
          </w:tcPr>
          <w:p>
            <w:r>
              <w:t>Exchange</w:t>
            </w:r>
          </w:p>
        </w:tc>
      </w:tr>
      <w:tr>
        <w:tc>
          <w:tcPr>
            <w:tcW w:type="dxa" w:w="1728"/>
          </w:tcPr>
          <w:p>
            <w:r>
              <w:t>Simple cuboidal</w:t>
            </w:r>
          </w:p>
        </w:tc>
        <w:tc>
          <w:tcPr>
            <w:tcW w:type="dxa" w:w="1728"/>
          </w:tcPr>
          <w:p>
            <w:r>
              <w:t>1</w:t>
            </w:r>
          </w:p>
        </w:tc>
        <w:tc>
          <w:tcPr>
            <w:tcW w:type="dxa" w:w="1728"/>
          </w:tcPr>
          <w:p>
            <w:r>
              <w:t>Cube</w:t>
            </w:r>
          </w:p>
        </w:tc>
        <w:tc>
          <w:tcPr>
            <w:tcW w:type="dxa" w:w="1728"/>
          </w:tcPr>
          <w:p>
            <w:r>
              <w:t>Kidney tubules, thyroid</w:t>
            </w:r>
          </w:p>
        </w:tc>
        <w:tc>
          <w:tcPr>
            <w:tcW w:type="dxa" w:w="1728"/>
          </w:tcPr>
          <w:p>
            <w:r>
              <w:t>Absorption/secretion</w:t>
            </w:r>
          </w:p>
        </w:tc>
      </w:tr>
      <w:tr>
        <w:tc>
          <w:tcPr>
            <w:tcW w:type="dxa" w:w="1728"/>
          </w:tcPr>
          <w:p>
            <w:r>
              <w:t>Simple columnar</w:t>
            </w:r>
          </w:p>
        </w:tc>
        <w:tc>
          <w:tcPr>
            <w:tcW w:type="dxa" w:w="1728"/>
          </w:tcPr>
          <w:p>
            <w:r>
              <w:t>1</w:t>
            </w:r>
          </w:p>
        </w:tc>
        <w:tc>
          <w:tcPr>
            <w:tcW w:type="dxa" w:w="1728"/>
          </w:tcPr>
          <w:p>
            <w:r>
              <w:t>Tall</w:t>
            </w:r>
          </w:p>
        </w:tc>
        <w:tc>
          <w:tcPr>
            <w:tcW w:type="dxa" w:w="1728"/>
          </w:tcPr>
          <w:p>
            <w:r>
              <w:t>Stomach, intestine</w:t>
            </w:r>
          </w:p>
        </w:tc>
        <w:tc>
          <w:tcPr>
            <w:tcW w:type="dxa" w:w="1728"/>
          </w:tcPr>
          <w:p>
            <w:r>
              <w:t>Absorption</w:t>
            </w:r>
          </w:p>
        </w:tc>
      </w:tr>
      <w:tr>
        <w:tc>
          <w:tcPr>
            <w:tcW w:type="dxa" w:w="1728"/>
          </w:tcPr>
          <w:p>
            <w:r>
              <w:t>Pseudostratified ciliated</w:t>
            </w:r>
          </w:p>
        </w:tc>
        <w:tc>
          <w:tcPr>
            <w:tcW w:type="dxa" w:w="1728"/>
          </w:tcPr>
          <w:p>
            <w:r>
              <w:t>1 all touch BM</w:t>
            </w:r>
          </w:p>
        </w:tc>
        <w:tc>
          <w:tcPr>
            <w:tcW w:type="dxa" w:w="1728"/>
          </w:tcPr>
          <w:p>
            <w:r>
              <w:t>Tall nuclei different heights</w:t>
            </w:r>
          </w:p>
        </w:tc>
        <w:tc>
          <w:tcPr>
            <w:tcW w:type="dxa" w:w="1728"/>
          </w:tcPr>
          <w:p>
            <w:r>
              <w:t>Trachea</w:t>
            </w:r>
          </w:p>
        </w:tc>
        <w:tc>
          <w:tcPr>
            <w:tcW w:type="dxa" w:w="1728"/>
          </w:tcPr>
          <w:p>
            <w:r>
              <w:t>Clearance</w:t>
            </w:r>
          </w:p>
        </w:tc>
      </w:tr>
      <w:tr>
        <w:tc>
          <w:tcPr>
            <w:tcW w:type="dxa" w:w="1728"/>
          </w:tcPr>
          <w:p>
            <w:r>
              <w:t>Stratified squamous non-kerat</w:t>
            </w:r>
          </w:p>
        </w:tc>
        <w:tc>
          <w:tcPr>
            <w:tcW w:type="dxa" w:w="1728"/>
          </w:tcPr>
          <w:p>
            <w:r>
              <w:t>Many</w:t>
            </w:r>
          </w:p>
        </w:tc>
        <w:tc>
          <w:tcPr>
            <w:tcW w:type="dxa" w:w="1728"/>
          </w:tcPr>
          <w:p>
            <w:r>
              <w:t>Flat nucleated</w:t>
            </w:r>
          </w:p>
        </w:tc>
        <w:tc>
          <w:tcPr>
            <w:tcW w:type="dxa" w:w="1728"/>
          </w:tcPr>
          <w:p>
            <w:r>
              <w:t>Esophagus, vagina</w:t>
            </w:r>
          </w:p>
        </w:tc>
        <w:tc>
          <w:tcPr>
            <w:tcW w:type="dxa" w:w="1728"/>
          </w:tcPr>
          <w:p>
            <w:r>
              <w:t>Protection moist</w:t>
            </w:r>
          </w:p>
        </w:tc>
      </w:tr>
      <w:tr>
        <w:tc>
          <w:tcPr>
            <w:tcW w:type="dxa" w:w="1728"/>
          </w:tcPr>
          <w:p>
            <w:r>
              <w:t>Stratified squamous kerat</w:t>
            </w:r>
          </w:p>
        </w:tc>
        <w:tc>
          <w:tcPr>
            <w:tcW w:type="dxa" w:w="1728"/>
          </w:tcPr>
          <w:p>
            <w:r>
              <w:t>Many</w:t>
            </w:r>
          </w:p>
        </w:tc>
        <w:tc>
          <w:tcPr>
            <w:tcW w:type="dxa" w:w="1728"/>
          </w:tcPr>
          <w:p>
            <w:r>
              <w:t>Flat anucleate</w:t>
            </w:r>
          </w:p>
        </w:tc>
        <w:tc>
          <w:tcPr>
            <w:tcW w:type="dxa" w:w="1728"/>
          </w:tcPr>
          <w:p>
            <w:r>
              <w:t>Skin</w:t>
            </w:r>
          </w:p>
        </w:tc>
        <w:tc>
          <w:tcPr>
            <w:tcW w:type="dxa" w:w="1728"/>
          </w:tcPr>
          <w:p>
            <w:r>
              <w:t>Waterproof</w:t>
            </w:r>
          </w:p>
        </w:tc>
      </w:tr>
      <w:tr>
        <w:tc>
          <w:tcPr>
            <w:tcW w:type="dxa" w:w="1728"/>
          </w:tcPr>
          <w:p>
            <w:r>
              <w:t>Transitional</w:t>
            </w:r>
          </w:p>
        </w:tc>
        <w:tc>
          <w:tcPr>
            <w:tcW w:type="dxa" w:w="1728"/>
          </w:tcPr>
          <w:p>
            <w:r>
              <w:t>Many umbrella dome</w:t>
            </w:r>
          </w:p>
        </w:tc>
        <w:tc>
          <w:tcPr>
            <w:tcW w:type="dxa" w:w="1728"/>
          </w:tcPr>
          <w:p>
            <w:r>
              <w:t>Dome binucleate</w:t>
            </w:r>
          </w:p>
        </w:tc>
        <w:tc>
          <w:tcPr>
            <w:tcW w:type="dxa" w:w="1728"/>
          </w:tcPr>
          <w:p>
            <w:r>
              <w:t>Bladder ureter</w:t>
            </w:r>
          </w:p>
        </w:tc>
        <w:tc>
          <w:tcPr>
            <w:tcW w:type="dxa" w:w="1728"/>
          </w:tcPr>
          <w:p>
            <w:r>
              <w:t>Stretch</w:t>
            </w:r>
          </w:p>
        </w:tc>
      </w:tr>
    </w:tbl>
    <w:p/>
    <w:p>
      <w:pPr>
        <w:pStyle w:val="Heading3"/>
      </w:pPr>
      <w:r>
        <w:t>Compare &amp; Distinguish</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Pseudostratified</w:t>
            </w:r>
          </w:p>
        </w:tc>
        <w:tc>
          <w:tcPr>
            <w:tcW w:type="dxa" w:w="2160"/>
          </w:tcPr>
          <w:p>
            <w:r>
              <w:t>Stratified</w:t>
            </w:r>
          </w:p>
        </w:tc>
        <w:tc>
          <w:tcPr>
            <w:tcW w:type="dxa" w:w="2160"/>
          </w:tcPr>
          <w:p>
            <w:r>
              <w:t>Transitional</w:t>
            </w:r>
          </w:p>
        </w:tc>
      </w:tr>
      <w:tr>
        <w:tc>
          <w:tcPr>
            <w:tcW w:type="dxa" w:w="2160"/>
          </w:tcPr>
          <w:p>
            <w:r>
              <w:t>All touch BM?</w:t>
            </w:r>
          </w:p>
        </w:tc>
        <w:tc>
          <w:tcPr>
            <w:tcW w:type="dxa" w:w="2160"/>
          </w:tcPr>
          <w:p>
            <w:r>
              <w:t>Yes</w:t>
            </w:r>
          </w:p>
        </w:tc>
        <w:tc>
          <w:tcPr>
            <w:tcW w:type="dxa" w:w="2160"/>
          </w:tcPr>
          <w:p>
            <w:r>
              <w:t>No</w:t>
            </w:r>
          </w:p>
        </w:tc>
        <w:tc>
          <w:tcPr>
            <w:tcW w:type="dxa" w:w="2160"/>
          </w:tcPr>
          <w:p>
            <w:r>
              <w:t>No</w:t>
            </w:r>
          </w:p>
        </w:tc>
      </w:tr>
      <w:tr>
        <w:tc>
          <w:tcPr>
            <w:tcW w:type="dxa" w:w="2160"/>
          </w:tcPr>
          <w:p>
            <w:r>
              <w:t>Special cell</w:t>
            </w:r>
          </w:p>
        </w:tc>
        <w:tc>
          <w:tcPr>
            <w:tcW w:type="dxa" w:w="2160"/>
          </w:tcPr>
          <w:p>
            <w:r>
              <w:t>Cilia+goblet or stereocilia</w:t>
            </w:r>
          </w:p>
        </w:tc>
        <w:tc>
          <w:tcPr>
            <w:tcW w:type="dxa" w:w="2160"/>
          </w:tcPr>
          <w:p>
            <w:r>
              <w:t>Flat surface</w:t>
            </w:r>
          </w:p>
        </w:tc>
        <w:tc>
          <w:tcPr>
            <w:tcW w:type="dxa" w:w="2160"/>
          </w:tcPr>
          <w:p>
            <w:r>
              <w:t>Umbrella dome</w:t>
            </w:r>
          </w:p>
        </w:tc>
      </w:tr>
      <w:tr>
        <w:tc>
          <w:tcPr>
            <w:tcW w:type="dxa" w:w="2160"/>
          </w:tcPr>
          <w:p>
            <w:r>
              <w:t>Key</w:t>
            </w:r>
          </w:p>
        </w:tc>
        <w:tc>
          <w:tcPr>
            <w:tcW w:type="dxa" w:w="2160"/>
          </w:tcPr>
          <w:p>
            <w:r>
              <w:t>All reach base</w:t>
            </w:r>
          </w:p>
        </w:tc>
        <w:tc>
          <w:tcPr>
            <w:tcW w:type="dxa" w:w="2160"/>
          </w:tcPr>
          <w:p>
            <w:r>
              <w:t>Surface shape names it</w:t>
            </w:r>
          </w:p>
        </w:tc>
        <w:tc>
          <w:tcPr>
            <w:tcW w:type="dxa" w:w="2160"/>
          </w:tcPr>
          <w:p>
            <w:r>
              <w:t>Stretchable dome</w:t>
            </w:r>
          </w:p>
        </w:tc>
      </w:tr>
    </w:tbl>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Microvilli</w:t>
            </w:r>
          </w:p>
        </w:tc>
        <w:tc>
          <w:tcPr>
            <w:tcW w:type="dxa" w:w="2160"/>
          </w:tcPr>
          <w:p>
            <w:r>
              <w:t>Cilia</w:t>
            </w:r>
          </w:p>
        </w:tc>
        <w:tc>
          <w:tcPr>
            <w:tcW w:type="dxa" w:w="2160"/>
          </w:tcPr>
          <w:p>
            <w:r>
              <w:t>Stereocilia</w:t>
            </w:r>
          </w:p>
        </w:tc>
      </w:tr>
      <w:tr>
        <w:tc>
          <w:tcPr>
            <w:tcW w:type="dxa" w:w="2160"/>
          </w:tcPr>
          <w:p>
            <w:r>
              <w:t>Core</w:t>
            </w:r>
          </w:p>
        </w:tc>
        <w:tc>
          <w:tcPr>
            <w:tcW w:type="dxa" w:w="2160"/>
          </w:tcPr>
          <w:p>
            <w:r>
              <w:t>Actin</w:t>
            </w:r>
          </w:p>
        </w:tc>
        <w:tc>
          <w:tcPr>
            <w:tcW w:type="dxa" w:w="2160"/>
          </w:tcPr>
          <w:p>
            <w:r>
              <w:t>9+2 tubulin + dynein</w:t>
            </w:r>
          </w:p>
        </w:tc>
        <w:tc>
          <w:tcPr>
            <w:tcW w:type="dxa" w:w="2160"/>
          </w:tcPr>
          <w:p>
            <w:r>
              <w:t>Actin long</w:t>
            </w:r>
          </w:p>
        </w:tc>
      </w:tr>
      <w:tr>
        <w:tc>
          <w:tcPr>
            <w:tcW w:type="dxa" w:w="2160"/>
          </w:tcPr>
          <w:p>
            <w:r>
              <w:t>Motile</w:t>
            </w:r>
          </w:p>
        </w:tc>
        <w:tc>
          <w:tcPr>
            <w:tcW w:type="dxa" w:w="2160"/>
          </w:tcPr>
          <w:p>
            <w:r>
              <w:t>No</w:t>
            </w:r>
          </w:p>
        </w:tc>
        <w:tc>
          <w:tcPr>
            <w:tcW w:type="dxa" w:w="2160"/>
          </w:tcPr>
          <w:p>
            <w:r>
              <w:t>Yes</w:t>
            </w:r>
          </w:p>
        </w:tc>
        <w:tc>
          <w:tcPr>
            <w:tcW w:type="dxa" w:w="2160"/>
          </w:tcPr>
          <w:p>
            <w:r>
              <w:t>No</w:t>
            </w:r>
          </w:p>
        </w:tc>
      </w:tr>
      <w:tr>
        <w:tc>
          <w:tcPr>
            <w:tcW w:type="dxa" w:w="2160"/>
          </w:tcPr>
          <w:p>
            <w:r>
              <w:t>Function</w:t>
            </w:r>
          </w:p>
        </w:tc>
        <w:tc>
          <w:tcPr>
            <w:tcW w:type="dxa" w:w="2160"/>
          </w:tcPr>
          <w:p>
            <w:r>
              <w:t>Area</w:t>
            </w:r>
          </w:p>
        </w:tc>
        <w:tc>
          <w:tcPr>
            <w:tcW w:type="dxa" w:w="2160"/>
          </w:tcPr>
          <w:p>
            <w:r>
              <w:t>Move fluid</w:t>
            </w:r>
          </w:p>
        </w:tc>
        <w:tc>
          <w:tcPr>
            <w:tcW w:type="dxa" w:w="2160"/>
          </w:tcPr>
          <w:p>
            <w:r>
              <w:t>Absorption/sensory</w:t>
            </w:r>
          </w:p>
        </w:tc>
      </w:tr>
    </w:tbl>
    <w:p/>
    <w:p>
      <w:pPr>
        <w:pStyle w:val="Heading3"/>
      </w:pPr>
      <w:r>
        <w:t>Recognition Logic</w:t>
      </w:r>
    </w:p>
    <w:p>
      <w:r>
        <w:t>**Look for...** sheet + BM + no vessels = epithelium. Count nuclei stacks 1=simple &gt;1=stratified, shape surface cells, umbrella dome=transitional, all touch BM + cilia + goblet=pseudostratified, brush border=microvilli.</w:t>
      </w:r>
    </w:p>
    <w:p>
      <w:r>
        <w:t>**Then confirm with...** tight claudin seal, adherens cadherin actin, desmosome desmoglein keratin, gap connexin, hemidesmosome integrin laminin.</w:t>
      </w:r>
    </w:p>
    <w:p>
      <w:r>
        <w:t>**Do not confuse with...** pseudostratified is simple, stratified named by surface not basal, transitional umbrella not squamous.</w:t>
      </w:r>
    </w:p>
    <w:p>
      <w:r>
        <w:t>**Decisive:** umbrella=transitional, cilia+all touch BM=pseudostratified, flat nucleated=stratified non-kerat, flat anucleate=kerat.</w:t>
      </w:r>
    </w:p>
    <w:p>
      <w:pPr>
        <w:pStyle w:val="Heading3"/>
      </w:pPr>
      <w:r>
        <w:t>Clinical Correlation</w:t>
      </w:r>
    </w:p>
    <w:p>
      <w:r>
        <w:t>**Barrett:** chronic GERD → stem reprogramming squamous→columnar goblet premalignant adenocarcinoma risk, need goblet to diagnose.</w:t>
      </w:r>
    </w:p>
    <w:p>
      <w:r>
        <w:t>**Blistering:** pemphigus anti-desmoglein desmosome cell-cell → intraepidermal suprabasal, pemphigoid anti-hemidesmosome BP180/230 cell-matrix → subepidermal. Level equals molecule.</w:t>
      </w:r>
    </w:p>
    <w:p>
      <w:pPr>
        <w:pStyle w:val="Heading3"/>
      </w:pPr>
      <w:r>
        <w:t>Common Misconceptions</w:t>
      </w:r>
    </w:p>
    <w:p>
      <w:r>
        <w:t>**Misconception:** Pseudostratified is stratified. Reality: all touch basal lamina simple.</w:t>
      </w:r>
    </w:p>
    <w:p>
      <w:r>
        <w:t>**Misconception:** Desmosomes use integrin. Reality: desmosomal cadherins desmoglein keratin, hemidesmosomes integrin laminin.</w:t>
      </w:r>
    </w:p>
    <w:p>
      <w:r>
        <w:t>**Misconception:** Epithelium vascular. Reality: avascular diffusion-limited.</w:t>
      </w:r>
    </w:p>
    <w:p>
      <w:pPr>
        <w:pStyle w:val="Heading3"/>
      </w:pPr>
      <w:r>
        <w:t>High-Yield</w:t>
      </w:r>
    </w:p>
    <w:p>
      <w:r>
        <w:t>**Must Know:** Polarity, avascular, BM type IV network + laminin perlecan entactin, basal lamina + reticular lamina III. Junctions tight claudin ZO-1 actin → adherens E-cadherin catenin actin → desmosome desmoglein desmoplakin keratin → gap connexin → hemidesmosome integrin α6β4 laminin-332 keratin basal. Microvilli actin, cilia 9+2 dynein, stereocilia long microvilli.</w:t>
      </w:r>
    </w:p>
    <w:p>
      <w:r>
        <w:t>**Must Distinguish:** Simple vs pseudostratified vs stratified vs transitional, microvilli vs cilia vs stereocilia, desmosome vs hemidesmosome.</w:t>
      </w:r>
    </w:p>
    <w:p>
      <w:r>
        <w:t>**Must Understand:** Thickness limited diffusion, junction order logical, shape follows function, metaplasia trades function for survival premalignant.</w:t>
      </w:r>
    </w:p>
    <w:p>
      <w:pPr>
        <w:pStyle w:val="Heading3"/>
      </w:pPr>
      <w:r>
        <w:t>Integrated Summary</w:t>
      </w:r>
    </w:p>
    <w:p>
      <w:r>
        <w:t>Epithelium polarized sheet on BM avascular regenerative. Apical microvilli actin absorption cilia tubulin transport, lateral junctions fixed order seal tight adherens desmosome gap, basal hemidesmosome integrin laminin keratin anchoring type IV network. Classification layers+surface shape plus special pseudostratified transitional. Glands merocrine/apocrine/holocrine serous vs mucous myoepithelial squeeze. Metaplasia stem reprogramming chronic stress premalignant.</w:t>
      </w:r>
    </w:p>
    <w:p>
      <w:pPr>
        <w:pStyle w:val="Heading3"/>
      </w:pPr>
      <w:r>
        <w:t>Mastery Check</w:t>
      </w:r>
    </w:p>
    <w:p>
      <w:pPr>
        <w:pStyle w:val="ListNumber"/>
      </w:pPr>
      <w:r>
        <w:t>1. Why epithelium cannot be arbitrarily thick?</w:t>
      </w:r>
    </w:p>
    <w:p>
      <w:pPr>
        <w:pStyle w:val="ListNumber"/>
      </w:pPr>
      <w:r>
        <w:t>2. Reconstruct junction order with molecule anchor disease.</w:t>
      </w:r>
    </w:p>
    <w:p>
      <w:pPr>
        <w:pStyle w:val="ListNumber"/>
      </w:pPr>
      <w:r>
        <w:t>3. Distinguish pseudostratified vs stratified vs transitional decisive features.</w:t>
      </w:r>
    </w:p>
    <w:p>
      <w:pPr>
        <w:pStyle w:val="ListNumber"/>
      </w:pPr>
      <w:r>
        <w:t>4. Explain Barrett mechanism why goblet required.</w:t>
      </w:r>
    </w:p>
    <w:p>
      <w:pPr>
        <w:pStyle w:val="ListNumber"/>
      </w:pPr>
      <w:r>
        <w:t>5. Why pemphigus intraepidermal vs pemphigoid subepidermal?</w:t>
      </w:r>
    </w:p>
    <w:p>
      <w:pPr>
        <w:pStyle w:val="Heading3"/>
      </w:pPr>
      <w:r>
        <w:t>Transition</w:t>
      </w:r>
    </w:p>
    <w:p>
      <w:r>
        <w:t>Epithelium is boundary. Next, framework that supports, connects, defends: connective tissue.</w:t>
      </w:r>
    </w:p>
    <w:p>
      <w:pPr>
        <w:pStyle w:val="Heading3"/>
      </w:pPr>
      <w:r>
        <w:t>Rapid Review</w:t>
      </w:r>
    </w:p>
    <w:p>
      <w:pPr>
        <w:pStyle w:val="ListBullet"/>
      </w:pPr>
      <w:r>
        <w:t>- Features polarity avascular BM regeneration.</w:t>
      </w:r>
    </w:p>
    <w:p>
      <w:pPr>
        <w:pStyle w:val="ListBullet"/>
      </w:pPr>
      <w:r>
        <w:t>- BM type IV network + laminin entactin perlecan, basal lamina epithelial + reticular lamina III fibroblast.</w:t>
      </w:r>
    </w:p>
    <w:p>
      <w:pPr>
        <w:pStyle w:val="ListBullet"/>
      </w:pPr>
      <w:r>
        <w:t>- Junctions apical→basal tight claudin ZO-1 actin, adherens E-cadherin catenin actin, desmosome desmoglein desmoplakin keratin, gap connexin, hemidesmosome integrin laminin keratin basal.</w:t>
      </w:r>
    </w:p>
    <w:p>
      <w:pPr>
        <w:pStyle w:val="ListBullet"/>
      </w:pPr>
      <w:r>
        <w:t>- Apical microvilli actin brush, cilia 9+2 dynein, stereocilia long microvilli.</w:t>
      </w:r>
    </w:p>
    <w:p>
      <w:pPr>
        <w:pStyle w:val="ListBullet"/>
      </w:pPr>
      <w:r>
        <w:t>- Classification layers+surface, pseudostratified all touch BM, transitional umbrella.</w:t>
      </w:r>
    </w:p>
    <w:p>
      <w:pPr>
        <w:pStyle w:val="ListBullet"/>
      </w:pPr>
      <w:r>
        <w:t>- Glands merocrine holocrine serous basophilic basal eosinophilic apical vs mucous pale, myoepithelial.</w:t>
      </w:r>
    </w:p>
    <w:p>
      <w:pPr>
        <w:pStyle w:val="ListBullet"/>
      </w:pPr>
      <w:r>
        <w:t>- Metaplasia stem reprogramming Barrett premalignant.</w:t>
      </w:r>
    </w:p>
    <w:p>
      <w:r>
        <w:t>---</w:t>
      </w:r>
    </w:p>
    <w:p>
      <w:pPr>
        <w:pStyle w:val="Heading1"/>
      </w:pPr>
      <w:r>
        <w:t>Chapter 5 — Connective Tissue</w:t>
      </w:r>
    </w:p>
    <w:p>
      <w:pPr>
        <w:pStyle w:val="Heading3"/>
      </w:pPr>
      <w:r>
        <w:t>Opening Question</w:t>
      </w:r>
    </w:p>
    <w:p>
      <w:r>
        <w:t>Why do some people have stretchy skin and others fragile bones — and how can a single tissue explain both?</w:t>
      </w:r>
    </w:p>
    <w:p>
      <w:pPr>
        <w:pStyle w:val="Heading3"/>
      </w:pPr>
      <w:r>
        <w:t>Why This Matters</w:t>
      </w:r>
    </w:p>
    <w:p>
      <w:r>
        <w:t>Marfan (fibrillin), Ehlers-Danlos (collagen), osteogenesis imperfecta (type I collagen), scurvy (vitamin C hydroxylation) — all connective tissue diseases. Wound healing switches type III → type I collagen. Understanding fiber composition predicts disease and scar outcome.</w:t>
      </w:r>
    </w:p>
    <w:p>
      <w:r>
        <w:t>A 19-year-old man with tall stature, arachnodactyly, hypermobile joints, aortic root dilation — Marfan syndrome fibrillin-1 defect.</w:t>
      </w:r>
    </w:p>
    <w:p>
      <w:pPr>
        <w:pStyle w:val="Heading3"/>
      </w:pPr>
      <w:r>
        <w:t>Learning Objectives</w:t>
      </w:r>
    </w:p>
    <w:p>
      <w:pPr>
        <w:pStyle w:val="ListNumber"/>
      </w:pPr>
      <w:r>
        <w:t>1. State three components of connective tissue (cells, fibers, ground substance) and explain how ratio defines loose vs dense.</w:t>
      </w:r>
    </w:p>
    <w:p>
      <w:pPr>
        <w:pStyle w:val="ListNumber"/>
      </w:pPr>
      <w:r>
        <w:t>2. Trace collagen biosynthesis (procollagen → hydroxylation vit C → triple helix → fibril → cross-link) and explain scurvy.</w:t>
      </w:r>
    </w:p>
    <w:p>
      <w:pPr>
        <w:pStyle w:val="ListNumber"/>
      </w:pPr>
      <w:r>
        <w:t>3. Match collagen types I-IV to location and disease and explain fibrillar vs sheet-forming.</w:t>
      </w:r>
    </w:p>
    <w:p>
      <w:pPr>
        <w:pStyle w:val="ListNumber"/>
      </w:pPr>
      <w:r>
        <w:t>4. Describe elastic fiber composition (elastin core + fibrillin microfibrils) and Marfan mechanism.</w:t>
      </w:r>
    </w:p>
    <w:p>
      <w:pPr>
        <w:pStyle w:val="ListNumber"/>
      </w:pPr>
      <w:r>
        <w:t>5. Identify resident and transient cells by function and appearance.</w:t>
      </w:r>
    </w:p>
    <w:p>
      <w:pPr>
        <w:pStyle w:val="ListNumber"/>
      </w:pPr>
      <w:r>
        <w:t>6. Classify adult connective tissue (loose, dense regular, dense irregular, elastic, reticular, mucoid).</w:t>
      </w:r>
    </w:p>
    <w:p>
      <w:pPr>
        <w:pStyle w:val="ListNumber"/>
      </w:pPr>
      <w:r>
        <w:t>7. Explain wound healing inflammation → granulation (type III) → remodeling (type I).</w:t>
      </w:r>
    </w:p>
    <w:p>
      <w:pPr>
        <w:pStyle w:val="Heading3"/>
      </w:pPr>
      <w:r>
        <w:t>Big Picture</w:t>
      </w:r>
    </w:p>
    <w:p>
      <w:r>
        <w:t>Connective tissue = cells + extracellular matrix; matrix is load-bearing, space-filling, signal-carrying. Molecular composition determines mechanical behavior and disease.</w:t>
      </w:r>
    </w:p>
    <w:p>
      <w:pPr>
        <w:pStyle w:val="Heading3"/>
      </w:pPr>
      <w:r>
        <w:t>Core Concept</w:t>
      </w:r>
    </w:p>
    <w:p>
      <w:r>
        <w:t>**Fiber type = disease type, ground substance = water, fibroblast writes scar.**</w:t>
      </w:r>
    </w:p>
    <w:p>
      <w:r>
        <w:rPr>
          <w:b/>
          <w:i/>
        </w:rPr>
        <w:t>**CORE IDEA:** Collagen resists tension, elastic recoils, GAGs hold water for compression resistance.</w:t>
      </w:r>
    </w:p>
    <w:p>
      <w:pPr>
        <w:pStyle w:val="Heading3"/>
      </w:pPr>
      <w:r>
        <w:t>Build the Concept</w:t>
      </w:r>
    </w:p>
    <w:p>
      <w:r>
        <w:t>**Three components:** cells, fibers, ground substance (GAGs + proteoglycans + glycoproteins fibronectin, laminin).</w:t>
      </w:r>
    </w:p>
    <w:p>
      <w:r>
        <w:t>**Fibers:**</w:t>
      </w:r>
    </w:p>
    <w:p>
      <w:pPr>
        <w:pStyle w:val="ListBullet"/>
      </w:pPr>
      <w:r>
        <w:t>- **Collagen:** most abundant protein. Biosynthesis: procollagen α chains RER → hydroxylation proline/lysine (vitamin C cofactor Fe2+ O2) → triple helix → procollagen peptidase → tropocollagen → fibrils quarter-stagger cross-links lysyl oxidase → fibers. Defect hydroxylation → weak collagen → scurvy bleeding gums.</w:t>
      </w:r>
    </w:p>
    <w:p>
      <w:pPr>
        <w:pStyle w:val="ListBullet"/>
      </w:pPr>
      <w:r>
        <w:t>- **Collagen types master table (Junqueira 17th Chapter 5):**</w:t>
      </w:r>
    </w:p>
    <w:p>
      <w:pPr>
        <w:pStyle w:val="ListBullet"/>
      </w:pPr>
      <w:r>
        <w:t>- Type I: fibrillar thick, bone, skin, tendon, dentin, organ capsules, cornea, tensile strength, disease OI, EDS arthrochalasia.</w:t>
      </w:r>
    </w:p>
    <w:p>
      <w:pPr>
        <w:pStyle w:val="ListBullet"/>
      </w:pPr>
      <w:r>
        <w:t>- Type II: fibrillar thin, hyaline cartilage matrix, vitreous, nucleus pulposus — noted here for completeness but detailed cartilage histology is out of scope per official syllabus (Junqueira Ch7).</w:t>
      </w:r>
    </w:p>
    <w:p>
      <w:pPr>
        <w:pStyle w:val="ListBullet"/>
      </w:pPr>
      <w:r>
        <w:t>- Type III: fibrillar thin reticular, granulation tissue, around vessels, lymphoid stroma, skin, uterus, delicate stroma, wound healing early, vascular EDS.</w:t>
      </w:r>
    </w:p>
    <w:p>
      <w:pPr>
        <w:pStyle w:val="ListBullet"/>
      </w:pPr>
      <w:r>
        <w:t>- Type IV: sheet-forming network via NC1 domains, basal lamina, lens capsule, filtration, Goodpasture, Alport.</w:t>
      </w:r>
    </w:p>
    <w:p>
      <w:pPr>
        <w:pStyle w:val="ListBullet"/>
      </w:pPr>
      <w:r>
        <w:t>- **Elastic:** elastin core hydrophobic desmosine/isodesmosine + fibrillin microfibrils scaffold. Development fibrillin scaffold first then elastin peripherally → mature elastin core surrounded microfibrils. Recoil Orcein/Verhoeff brown-black. Marfan fibrillin-1 defect → weak recoil → aortic aneurysm tall arachnodactyly.</w:t>
      </w:r>
    </w:p>
    <w:p>
      <w:pPr>
        <w:pStyle w:val="ListBullet"/>
      </w:pPr>
      <w:r>
        <w:t>- **Reticular:** type III collagen silver argyrophilic black network delicate stroma liver lymphoid endocrine.</w:t>
      </w:r>
    </w:p>
    <w:p>
      <w:r>
        <w:t>**Ground substance:** GAGs highly hydrated hyaluronan chondroitin dermatan keratan heparan + proteoglycans aggrecan → compression water. Glycoproteins fibronectin cell adhesion laminin BM.</w:t>
      </w:r>
    </w:p>
    <w:p>
      <w:r>
        <w:t>**Cells:**</w:t>
      </w:r>
    </w:p>
    <w:p>
      <w:pPr>
        <w:pStyle w:val="ListBullet"/>
      </w:pPr>
      <w:r>
        <w:t>- Fibroblast builder spindle euchromatic basophilic RER collagen + ground substance. Fibrocyte quiescent.</w:t>
      </w:r>
    </w:p>
    <w:p>
      <w:pPr>
        <w:pStyle w:val="ListBullet"/>
      </w:pPr>
      <w:r>
        <w:t>- Macrophage defense monocyte-derived kidney nucleus lysosomes phagocytosis.</w:t>
      </w:r>
    </w:p>
    <w:p>
      <w:pPr>
        <w:pStyle w:val="ListBullet"/>
      </w:pPr>
      <w:r>
        <w:t>- Mast allergy round metachromatic granules heparin sulfated GAG dye polymerization purple/red toluidine blue histamine heparin.</w:t>
      </w:r>
    </w:p>
    <w:p>
      <w:pPr>
        <w:pStyle w:val="ListBullet"/>
      </w:pPr>
      <w:r>
        <w:t>- Plasma antibody clock-face nucleus basophilic cytoplasm perinuclear halo Golgi Russell bodies.</w:t>
      </w:r>
    </w:p>
    <w:p>
      <w:pPr>
        <w:pStyle w:val="ListBullet"/>
      </w:pPr>
      <w:r>
        <w:t>- Adipocyte energy (see next chapter).</w:t>
      </w:r>
    </w:p>
    <w:p>
      <w:pPr>
        <w:pStyle w:val="ListBullet"/>
      </w:pPr>
      <w:r>
        <w:t>- Leukocytes transient.</w:t>
      </w:r>
    </w:p>
    <w:p>
      <w:r>
        <w:t>**Adult CT types (Junqueira Ch5):**</w:t>
      </w:r>
    </w:p>
    <w:p>
      <w:pPr>
        <w:pStyle w:val="ListBullet"/>
      </w:pPr>
      <w:r>
        <w:t>- Loose (areolar): all components papillary dermis around vessels.</w:t>
      </w:r>
    </w:p>
    <w:p>
      <w:pPr>
        <w:pStyle w:val="ListBullet"/>
      </w:pPr>
      <w:r>
        <w:t>- Dense regular: parallel collagen type I tendon ligament fibroblasts rows.</w:t>
      </w:r>
    </w:p>
    <w:p>
      <w:pPr>
        <w:pStyle w:val="ListBullet"/>
      </w:pPr>
      <w:r>
        <w:t>- Dense irregular: interwoven collagen reticular dermis capsules.</w:t>
      </w:r>
    </w:p>
    <w:p>
      <w:pPr>
        <w:pStyle w:val="ListBullet"/>
      </w:pPr>
      <w:r>
        <w:t>- Elastic: parallel elastic fibers ligamentum nuchae large artery media.</w:t>
      </w:r>
    </w:p>
    <w:p>
      <w:pPr>
        <w:pStyle w:val="ListBullet"/>
      </w:pPr>
      <w:r>
        <w:t>- Reticular: type III network lymphoid.</w:t>
      </w:r>
    </w:p>
    <w:p>
      <w:pPr>
        <w:pStyle w:val="ListBullet"/>
      </w:pPr>
      <w:r>
        <w:t>- Mucoid: Wharton jelly umbilical cord hyaluronan-rich.</w:t>
      </w:r>
    </w:p>
    <w:p>
      <w:r>
        <w:t>**Note on cartilage and bone:** Cartilage (Junqueira Ch7) and bone (Ch8) are specialized connective tissues with type II collagen and calcified type I collagen respectively. Detailed histology of hyaline, elastic, fibrocartilage, woven vs lamellar bone, osteon, osteoblast/osteocyte/osteoclast, endochondral vs intramembranous ossification is out of scope per official 16-chapter syllabus and therefore not included in core study plan. Ground substance GAGs hold water for cartilage compression resistance, and bone adds hydroxyapatite mineral for rigidity — concepts mentioned here for continuity.</w:t>
      </w:r>
    </w:p>
    <w:p>
      <w:pPr>
        <w:pStyle w:val="Heading3"/>
      </w:pPr>
      <w:r>
        <w:t>Structure → Function</w:t>
      </w:r>
    </w:p>
    <w:p>
      <w:r>
        <w:t>Why tendon tension one direction while dermis many? Tendon dense regular parallel type I along axis maximal one direction. Dermis dense irregular interwoven many directions.</w:t>
      </w:r>
    </w:p>
    <w:p>
      <w:r>
        <w:t>Why GAGs important? GAGs sulfated negative hold water hydrated gel resists compression, collagen resists tension.</w:t>
      </w:r>
    </w:p>
    <w:p>
      <w:pPr>
        <w:pStyle w:val="Heading3"/>
      </w:pPr>
      <w:r>
        <w:t>Compare &amp; Distinguish</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Dense regular</w:t>
            </w:r>
          </w:p>
        </w:tc>
        <w:tc>
          <w:tcPr>
            <w:tcW w:type="dxa" w:w="2160"/>
          </w:tcPr>
          <w:p>
            <w:r>
              <w:t>Dense irregular</w:t>
            </w:r>
          </w:p>
        </w:tc>
        <w:tc>
          <w:tcPr>
            <w:tcW w:type="dxa" w:w="2160"/>
          </w:tcPr>
          <w:p>
            <w:r>
              <w:t>Loose</w:t>
            </w:r>
          </w:p>
        </w:tc>
      </w:tr>
      <w:tr>
        <w:tc>
          <w:tcPr>
            <w:tcW w:type="dxa" w:w="2160"/>
          </w:tcPr>
          <w:p>
            <w:r>
              <w:t>Fiber arrangement</w:t>
            </w:r>
          </w:p>
        </w:tc>
        <w:tc>
          <w:tcPr>
            <w:tcW w:type="dxa" w:w="2160"/>
          </w:tcPr>
          <w:p>
            <w:r>
              <w:t>Parallel type I</w:t>
            </w:r>
          </w:p>
        </w:tc>
        <w:tc>
          <w:tcPr>
            <w:tcW w:type="dxa" w:w="2160"/>
          </w:tcPr>
          <w:p>
            <w:r>
              <w:t>Interwoven type I</w:t>
            </w:r>
          </w:p>
        </w:tc>
        <w:tc>
          <w:tcPr>
            <w:tcW w:type="dxa" w:w="2160"/>
          </w:tcPr>
          <w:p>
            <w:r>
              <w:t>Random all components</w:t>
            </w:r>
          </w:p>
        </w:tc>
      </w:tr>
      <w:tr>
        <w:tc>
          <w:tcPr>
            <w:tcW w:type="dxa" w:w="2160"/>
          </w:tcPr>
          <w:p>
            <w:r>
              <w:t>Cells</w:t>
            </w:r>
          </w:p>
        </w:tc>
        <w:tc>
          <w:tcPr>
            <w:tcW w:type="dxa" w:w="2160"/>
          </w:tcPr>
          <w:p>
            <w:r>
              <w:t>Fibroblasts rows</w:t>
            </w:r>
          </w:p>
        </w:tc>
        <w:tc>
          <w:tcPr>
            <w:tcW w:type="dxa" w:w="2160"/>
          </w:tcPr>
          <w:p>
            <w:r>
              <w:t>Fibroblasts</w:t>
            </w:r>
          </w:p>
        </w:tc>
        <w:tc>
          <w:tcPr>
            <w:tcW w:type="dxa" w:w="2160"/>
          </w:tcPr>
          <w:p>
            <w:r>
              <w:t>Fibroblasts macrophages mast plasma</w:t>
            </w:r>
          </w:p>
        </w:tc>
      </w:tr>
      <w:tr>
        <w:tc>
          <w:tcPr>
            <w:tcW w:type="dxa" w:w="2160"/>
          </w:tcPr>
          <w:p>
            <w:r>
              <w:t>Location</w:t>
            </w:r>
          </w:p>
        </w:tc>
        <w:tc>
          <w:tcPr>
            <w:tcW w:type="dxa" w:w="2160"/>
          </w:tcPr>
          <w:p>
            <w:r>
              <w:t>Tendon ligament</w:t>
            </w:r>
          </w:p>
        </w:tc>
        <w:tc>
          <w:tcPr>
            <w:tcW w:type="dxa" w:w="2160"/>
          </w:tcPr>
          <w:p>
            <w:r>
              <w:t>Reticular dermis capsules</w:t>
            </w:r>
          </w:p>
        </w:tc>
        <w:tc>
          <w:tcPr>
            <w:tcW w:type="dxa" w:w="2160"/>
          </w:tcPr>
          <w:p>
            <w:r>
              <w:t>Papillary dermis around vessels</w:t>
            </w:r>
          </w:p>
        </w:tc>
      </w:tr>
      <w:tr>
        <w:tc>
          <w:tcPr>
            <w:tcW w:type="dxa" w:w="2160"/>
          </w:tcPr>
          <w:p>
            <w:r>
              <w:t>Function</w:t>
            </w:r>
          </w:p>
        </w:tc>
        <w:tc>
          <w:tcPr>
            <w:tcW w:type="dxa" w:w="2160"/>
          </w:tcPr>
          <w:p>
            <w:r>
              <w:t>Tensile one direction</w:t>
            </w:r>
          </w:p>
        </w:tc>
        <w:tc>
          <w:tcPr>
            <w:tcW w:type="dxa" w:w="2160"/>
          </w:tcPr>
          <w:p>
            <w:r>
              <w:t>Tensile many directions</w:t>
            </w:r>
          </w:p>
        </w:tc>
        <w:tc>
          <w:tcPr>
            <w:tcW w:type="dxa" w:w="2160"/>
          </w:tcPr>
          <w:p>
            <w:r>
              <w:t>Support diffusion immune</w:t>
            </w:r>
          </w:p>
        </w:tc>
      </w:tr>
    </w:tbl>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Collagen I</w:t>
            </w:r>
          </w:p>
        </w:tc>
        <w:tc>
          <w:tcPr>
            <w:tcW w:type="dxa" w:w="2160"/>
          </w:tcPr>
          <w:p>
            <w:r>
              <w:t>Collagen III reticular</w:t>
            </w:r>
          </w:p>
        </w:tc>
        <w:tc>
          <w:tcPr>
            <w:tcW w:type="dxa" w:w="2160"/>
          </w:tcPr>
          <w:p>
            <w:r>
              <w:t>Elastic fiber</w:t>
            </w:r>
          </w:p>
        </w:tc>
      </w:tr>
      <w:tr>
        <w:tc>
          <w:tcPr>
            <w:tcW w:type="dxa" w:w="2160"/>
          </w:tcPr>
          <w:p>
            <w:r>
              <w:t>Type</w:t>
            </w:r>
          </w:p>
        </w:tc>
        <w:tc>
          <w:tcPr>
            <w:tcW w:type="dxa" w:w="2160"/>
          </w:tcPr>
          <w:p>
            <w:r>
              <w:t>Fibrillar thick</w:t>
            </w:r>
          </w:p>
        </w:tc>
        <w:tc>
          <w:tcPr>
            <w:tcW w:type="dxa" w:w="2160"/>
          </w:tcPr>
          <w:p>
            <w:r>
              <w:t>Fibrillar thin type III</w:t>
            </w:r>
          </w:p>
        </w:tc>
        <w:tc>
          <w:tcPr>
            <w:tcW w:type="dxa" w:w="2160"/>
          </w:tcPr>
          <w:p>
            <w:r>
              <w:t>Elastin core + fibrillin</w:t>
            </w:r>
          </w:p>
        </w:tc>
      </w:tr>
      <w:tr>
        <w:tc>
          <w:tcPr>
            <w:tcW w:type="dxa" w:w="2160"/>
          </w:tcPr>
          <w:p>
            <w:r>
              <w:t>Stain</w:t>
            </w:r>
          </w:p>
        </w:tc>
        <w:tc>
          <w:tcPr>
            <w:tcW w:type="dxa" w:w="2160"/>
          </w:tcPr>
          <w:p>
            <w:r>
              <w:t>Trichrome blue/green thick</w:t>
            </w:r>
          </w:p>
        </w:tc>
        <w:tc>
          <w:tcPr>
            <w:tcW w:type="dxa" w:w="2160"/>
          </w:tcPr>
          <w:p>
            <w:r>
              <w:t>Silver black delicate</w:t>
            </w:r>
          </w:p>
        </w:tc>
        <w:tc>
          <w:tcPr>
            <w:tcW w:type="dxa" w:w="2160"/>
          </w:tcPr>
          <w:p>
            <w:r>
              <w:t>Orcein/Verhoeff brown-black</w:t>
            </w:r>
          </w:p>
        </w:tc>
      </w:tr>
      <w:tr>
        <w:tc>
          <w:tcPr>
            <w:tcW w:type="dxa" w:w="2160"/>
          </w:tcPr>
          <w:p>
            <w:r>
              <w:t>Location</w:t>
            </w:r>
          </w:p>
        </w:tc>
        <w:tc>
          <w:tcPr>
            <w:tcW w:type="dxa" w:w="2160"/>
          </w:tcPr>
          <w:p>
            <w:r>
              <w:t>Skin tendon bone</w:t>
            </w:r>
          </w:p>
        </w:tc>
        <w:tc>
          <w:tcPr>
            <w:tcW w:type="dxa" w:w="2160"/>
          </w:tcPr>
          <w:p>
            <w:r>
              <w:t>Vessels lymphoid stroma</w:t>
            </w:r>
          </w:p>
        </w:tc>
        <w:tc>
          <w:tcPr>
            <w:tcW w:type="dxa" w:w="2160"/>
          </w:tcPr>
          <w:p>
            <w:r>
              <w:t>Large artery ligamentum nuchae</w:t>
            </w:r>
          </w:p>
        </w:tc>
      </w:tr>
      <w:tr>
        <w:tc>
          <w:tcPr>
            <w:tcW w:type="dxa" w:w="2160"/>
          </w:tcPr>
          <w:p>
            <w:r>
              <w:t>Disease</w:t>
            </w:r>
          </w:p>
        </w:tc>
        <w:tc>
          <w:tcPr>
            <w:tcW w:type="dxa" w:w="2160"/>
          </w:tcPr>
          <w:p>
            <w:r>
              <w:t>OI brittle</w:t>
            </w:r>
          </w:p>
        </w:tc>
        <w:tc>
          <w:tcPr>
            <w:tcW w:type="dxa" w:w="2160"/>
          </w:tcPr>
          <w:p>
            <w:r>
              <w:t>Vascular EDS</w:t>
            </w:r>
          </w:p>
        </w:tc>
        <w:tc>
          <w:tcPr>
            <w:tcW w:type="dxa" w:w="2160"/>
          </w:tcPr>
          <w:p>
            <w:r>
              <w:t>Marfan</w:t>
            </w:r>
          </w:p>
        </w:tc>
      </w:tr>
    </w:tbl>
    <w:p/>
    <w:p>
      <w:pPr>
        <w:pStyle w:val="Heading3"/>
      </w:pPr>
      <w:r>
        <w:t>Recognition Logic</w:t>
      </w:r>
    </w:p>
    <w:p>
      <w:r>
        <w:t>**Look for...** wavy pink collagen bundles dense CT, thin dark Orcein elastic, black silver network reticular III, metachromatic purple toluidine mast heparin, clock-face basophilic plasma.</w:t>
      </w:r>
    </w:p>
    <w:p>
      <w:r>
        <w:t>**Do not confuse with...** reticular type III vs type I collagen both collagen but reticular delicate silver black I thick pink trichrome blue/green. Elastic fiber disease Marfan fibrillin vs collagen disease EDS OI.</w:t>
      </w:r>
    </w:p>
    <w:p>
      <w:r>
        <w:t>**Decisive:** silver black reticular III, Orcein black elastic, wavy pink bundles type I dense.</w:t>
      </w:r>
    </w:p>
    <w:p>
      <w:pPr>
        <w:pStyle w:val="Heading3"/>
      </w:pPr>
      <w:r>
        <w:t>Clinical Correlation</w:t>
      </w:r>
    </w:p>
    <w:p>
      <w:r>
        <w:t>**Marfan:** fibrillin-1 scaffold defect elastic weak aortic media cystic necrosis aneurysm lens dislocation arachnodactyly. Distinguish EDS collagen hypermobile.</w:t>
      </w:r>
    </w:p>
    <w:p>
      <w:r>
        <w:t>**Scurvy:** vitamin C deficiency proline/lysine hydroxylation fails weak triple helix bleeding poor wound.</w:t>
      </w:r>
    </w:p>
    <w:p>
      <w:r>
        <w:t>**OI:** type I collagen mutation brittle bones.</w:t>
      </w:r>
    </w:p>
    <w:p>
      <w:r>
        <w:t>**Wound healing:** inflammation neutrophil macrophage → granulation type III new vessels fibroblasts → remodeling type I cross-linking scar.</w:t>
      </w:r>
    </w:p>
    <w:p>
      <w:pPr>
        <w:pStyle w:val="Heading3"/>
      </w:pPr>
      <w:r>
        <w:t>Common Misconceptions</w:t>
      </w:r>
    </w:p>
    <w:p>
      <w:r>
        <w:t>**Misconception:** Collagen one type. Reality many types fibrillar I II III vs sheet-forming IV type determines location disease.</w:t>
      </w:r>
    </w:p>
    <w:p>
      <w:r>
        <w:t>**Misconception:** Ground substance inert filler. Reality GAGs highly hydrated functional compression resistance and signaling.</w:t>
      </w:r>
    </w:p>
    <w:p>
      <w:pPr>
        <w:pStyle w:val="Heading3"/>
      </w:pPr>
      <w:r>
        <w:t>High-Yield</w:t>
      </w:r>
    </w:p>
    <w:p>
      <w:r>
        <w:t>**Must Know:** Collagen I bone/skin/tendon OI, III reticular granulation vascular EDS, IV network BM Goodpasture/Alport. Elastic elastin core + fibrillin Marfan Orcein. GAGs water compression. Cells fibroblast builder macrophage defense mast metachromatic heparin/histamine plasma clock-face basophilic antibody.</w:t>
      </w:r>
    </w:p>
    <w:p>
      <w:r>
        <w:t>**Must Distinguish:** Dense regular vs irregular vs loose, collagen vs elastic disease, reticular silver vs collagen trichrome vs elastic Orcein.</w:t>
      </w:r>
    </w:p>
    <w:p>
      <w:r>
        <w:t>**Must Understand:** Hydroxylation vit C mechanism, why III→I wound healing, why ground substance GAGs hold water.</w:t>
      </w:r>
    </w:p>
    <w:p>
      <w:pPr>
        <w:pStyle w:val="Heading3"/>
      </w:pPr>
      <w:r>
        <w:t>Integrated Summary</w:t>
      </w:r>
    </w:p>
    <w:p>
      <w:r>
        <w:t>Connective tissue cells+fibers+ground substance. Fibers collagen I-IV master (I tensile bone/skin, III reticular/wound, IV sheet BM), elastic elastin+fibrillin recoil, reticular III silver stroma. Ground substance GAGs hydrated compression resistance. Cells fibroblast builds macrophage defends mast metachromatic allergy plasma antibody. Adult types loose, dense regular parallel, dense irregular interwoven, elastic, reticular silver, mucoid. Cartilage and bone are specialized connective tissues out of scope per official syllabus (Junqueira Ch7-8).</w:t>
      </w:r>
    </w:p>
    <w:p>
      <w:pPr>
        <w:pStyle w:val="Heading3"/>
      </w:pPr>
      <w:r>
        <w:t>Mastery Check</w:t>
      </w:r>
    </w:p>
    <w:p>
      <w:pPr>
        <w:pStyle w:val="ListNumber"/>
      </w:pPr>
      <w:r>
        <w:t>1. Explain scurvy mechanism from collagen biosynthesis.</w:t>
      </w:r>
    </w:p>
    <w:p>
      <w:pPr>
        <w:pStyle w:val="ListNumber"/>
      </w:pPr>
      <w:r>
        <w:t>2. Reconstruct collagen I III IV table with location disease.</w:t>
      </w:r>
    </w:p>
    <w:p>
      <w:pPr>
        <w:pStyle w:val="ListNumber"/>
      </w:pPr>
      <w:r>
        <w:t>3. Why Marfan aortic aneurysm while EDS hypermobile joints?</w:t>
      </w:r>
    </w:p>
    <w:p>
      <w:pPr>
        <w:pStyle w:val="ListNumber"/>
      </w:pPr>
      <w:r>
        <w:t>4. Distinguish dense regular vs irregular vs loose decisive features.</w:t>
      </w:r>
    </w:p>
    <w:p>
      <w:pPr>
        <w:pStyle w:val="ListNumber"/>
      </w:pPr>
      <w:r>
        <w:t>5. Sequence wound healing explain III→I switch.</w:t>
      </w:r>
    </w:p>
    <w:p>
      <w:pPr>
        <w:pStyle w:val="Heading3"/>
      </w:pPr>
      <w:r>
        <w:t>Transition</w:t>
      </w:r>
    </w:p>
    <w:p>
      <w:r>
        <w:t>Framework built. Specialized framework that stores energy and signals: adipose tissue.</w:t>
      </w:r>
    </w:p>
    <w:p>
      <w:pPr>
        <w:pStyle w:val="Heading3"/>
      </w:pPr>
      <w:r>
        <w:t>Rapid Review</w:t>
      </w:r>
    </w:p>
    <w:p>
      <w:pPr>
        <w:pStyle w:val="ListBullet"/>
      </w:pPr>
      <w:r>
        <w:t>- Components cells+fibers collagen I III IV elastic elastin+fibrillin reticular III + ground substance GAGs water.</w:t>
      </w:r>
    </w:p>
    <w:p>
      <w:pPr>
        <w:pStyle w:val="ListBullet"/>
      </w:pPr>
      <w:r>
        <w:t>- Collagen I bone/skin/tendon OI, III reticular granulation vascular EDS, IV network BM Goodpasture/Alport.</w:t>
      </w:r>
    </w:p>
    <w:p>
      <w:pPr>
        <w:pStyle w:val="ListBullet"/>
      </w:pPr>
      <w:r>
        <w:t>- Elastic elastin core+fibrillin Marfan Orcein.</w:t>
      </w:r>
    </w:p>
    <w:p>
      <w:pPr>
        <w:pStyle w:val="ListBullet"/>
      </w:pPr>
      <w:r>
        <w:t>- Cells fibroblast macrophage mast metachromatic plasma clock-face.</w:t>
      </w:r>
    </w:p>
    <w:p>
      <w:pPr>
        <w:pStyle w:val="ListBullet"/>
      </w:pPr>
      <w:r>
        <w:t>- CT types loose dense regular parallel dense irregular interwoven elastic reticular silver mucoid.</w:t>
      </w:r>
    </w:p>
    <w:p>
      <w:pPr>
        <w:pStyle w:val="ListBullet"/>
      </w:pPr>
      <w:r>
        <w:t>- Cartilage/bone specialized CT out of scope per official syllabus (Junqueira Ch7-8) — not in core study plan.</w:t>
      </w:r>
    </w:p>
    <w:p>
      <w:r>
        <w:t>---</w:t>
      </w:r>
    </w:p>
    <w:p>
      <w:pPr>
        <w:pStyle w:val="Heading1"/>
      </w:pPr>
      <w:r>
        <w:t>Chapter 6 — Adipose Tissue</w:t>
      </w:r>
    </w:p>
    <w:p>
      <w:pPr>
        <w:pStyle w:val="Heading3"/>
      </w:pPr>
      <w:r>
        <w:t>Opening Question</w:t>
      </w:r>
    </w:p>
    <w:p>
      <w:r>
        <w:t>How does fat do more than store energy — and why does its location decide metabolic risk?</w:t>
      </w:r>
    </w:p>
    <w:p>
      <w:pPr>
        <w:pStyle w:val="Heading3"/>
      </w:pPr>
      <w:r>
        <w:t>Why This Matters</w:t>
      </w:r>
    </w:p>
    <w:p>
      <w:r>
        <w:t>White adipose endocrine leptin adiponectin links obesity diabetes. Brown thermogenesis UCP1 therapeutic target. Lipoma vs liposarcoma distinction uses morphology.</w:t>
      </w:r>
    </w:p>
    <w:p>
      <w:pPr>
        <w:pStyle w:val="Heading3"/>
      </w:pPr>
      <w:r>
        <w:t>Learning Objectives</w:t>
      </w:r>
    </w:p>
    <w:p>
      <w:pPr>
        <w:pStyle w:val="ListNumber"/>
      </w:pPr>
      <w:r>
        <w:t>1. Distinguish white unilocular vs brown multilocular vs beige by morphology mitochondria function.</w:t>
      </w:r>
    </w:p>
    <w:p>
      <w:pPr>
        <w:pStyle w:val="ListNumber"/>
      </w:pPr>
      <w:r>
        <w:t>2. Explain white endocrine and brown thermogenesis UCP1 mechanism.</w:t>
      </w:r>
    </w:p>
    <w:p>
      <w:pPr>
        <w:pStyle w:val="ListNumber"/>
      </w:pPr>
      <w:r>
        <w:t>3. Describe adipose as specialized connective tissue rich vascularity.</w:t>
      </w:r>
    </w:p>
    <w:p>
      <w:pPr>
        <w:pStyle w:val="ListNumber"/>
      </w:pPr>
      <w:r>
        <w:t>4. Predict metabolic consequence visceral vs subcutaneous white.</w:t>
      </w:r>
    </w:p>
    <w:p>
      <w:pPr>
        <w:pStyle w:val="Heading3"/>
      </w:pPr>
      <w:r>
        <w:t>Big Picture</w:t>
      </w:r>
    </w:p>
    <w:p>
      <w:r>
        <w:t>Adipose = connective tissue where lipid storage dominates but endocrine and thermogenic functions make metabolic organ.</w:t>
      </w:r>
    </w:p>
    <w:p>
      <w:pPr>
        <w:pStyle w:val="Heading3"/>
      </w:pPr>
      <w:r>
        <w:t>Core Concept</w:t>
      </w:r>
    </w:p>
    <w:p>
      <w:r>
        <w:t>**Lipid droplet size and mitochondria number determine function: storage vs heat.**</w:t>
      </w:r>
    </w:p>
    <w:p>
      <w:r>
        <w:rPr>
          <w:b/>
          <w:i/>
        </w:rPr>
        <w:t>**CORE IDEA:** White signet-ring storage + leptin, brown multilocular + mitochondria + UCP1 heat.</w:t>
      </w:r>
    </w:p>
    <w:p>
      <w:pPr>
        <w:pStyle w:val="Heading3"/>
      </w:pPr>
      <w:r>
        <w:t>Build the Concept</w:t>
      </w:r>
    </w:p>
    <w:p>
      <w:r>
        <w:t>**White unilocular:** single large droplet peripheral flattened nucleus signet-ring H&amp;E lipid dissolved empty vacuole need frozen Oil Red O confirm ~up to ~100 µm scant mitochondria energy storage insulation cushioning leptin satiety adiponectin.</w:t>
      </w:r>
    </w:p>
    <w:p>
      <w:r>
        <w:t>**Brown multilocular:** multiple small droplets central round nucleus many mitochondria dense cristae abundant capillaries UCP1 uncouples oxidative phosphorylation → heat not ATP thermogenesis neonate interscapular perirenal inducible cold sympathetic.</w:t>
      </w:r>
    </w:p>
    <w:p>
      <w:r>
        <w:t>**Beige/brite:** inducible brown-like within white depots multilocular UCP1 positive cold/exercise induced.</w:t>
      </w:r>
    </w:p>
    <w:p>
      <w:r>
        <w:t>**Tissue organization:** lobules separated septa dense irregular CT rich vascularity innervation sympathetic lipolysis/thermogenesis.</w:t>
      </w:r>
    </w:p>
    <w:p>
      <w:pPr>
        <w:pStyle w:val="Heading3"/>
      </w:pPr>
      <w:r>
        <w:t>Structure → Function</w:t>
      </w:r>
    </w:p>
    <w:p>
      <w:r>
        <w:t>Why white signet-ring? One large droplet maximizes storage volume minimal surface. Why brown multilocular? Many small droplets increase surface for lipase and mitochondria proximity rapid oxidation heat.</w:t>
      </w:r>
    </w:p>
    <w:p>
      <w:pPr>
        <w:pStyle w:val="Heading3"/>
      </w:pPr>
      <w:r>
        <w:t>Compare &amp; Distinguish</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White unilocular</w:t>
            </w:r>
          </w:p>
        </w:tc>
        <w:tc>
          <w:tcPr>
            <w:tcW w:type="dxa" w:w="2160"/>
          </w:tcPr>
          <w:p>
            <w:r>
              <w:t>Brown multilocular</w:t>
            </w:r>
          </w:p>
        </w:tc>
        <w:tc>
          <w:tcPr>
            <w:tcW w:type="dxa" w:w="2160"/>
          </w:tcPr>
          <w:p>
            <w:r>
              <w:t>Beige</w:t>
            </w:r>
          </w:p>
        </w:tc>
      </w:tr>
      <w:tr>
        <w:tc>
          <w:tcPr>
            <w:tcW w:type="dxa" w:w="2160"/>
          </w:tcPr>
          <w:p>
            <w:r>
              <w:t>Droplets</w:t>
            </w:r>
          </w:p>
        </w:tc>
        <w:tc>
          <w:tcPr>
            <w:tcW w:type="dxa" w:w="2160"/>
          </w:tcPr>
          <w:p>
            <w:r>
              <w:t>Single large</w:t>
            </w:r>
          </w:p>
        </w:tc>
        <w:tc>
          <w:tcPr>
            <w:tcW w:type="dxa" w:w="2160"/>
          </w:tcPr>
          <w:p>
            <w:r>
              <w:t>Many small</w:t>
            </w:r>
          </w:p>
        </w:tc>
        <w:tc>
          <w:tcPr>
            <w:tcW w:type="dxa" w:w="2160"/>
          </w:tcPr>
          <w:p>
            <w:r>
              <w:t>Many small induced</w:t>
            </w:r>
          </w:p>
        </w:tc>
      </w:tr>
      <w:tr>
        <w:tc>
          <w:tcPr>
            <w:tcW w:type="dxa" w:w="2160"/>
          </w:tcPr>
          <w:p>
            <w:r>
              <w:t>Nucleus</w:t>
            </w:r>
          </w:p>
        </w:tc>
        <w:tc>
          <w:tcPr>
            <w:tcW w:type="dxa" w:w="2160"/>
          </w:tcPr>
          <w:p>
            <w:r>
              <w:t>Peripheral flat</w:t>
            </w:r>
          </w:p>
        </w:tc>
        <w:tc>
          <w:tcPr>
            <w:tcW w:type="dxa" w:w="2160"/>
          </w:tcPr>
          <w:p>
            <w:r>
              <w:t>Central round</w:t>
            </w:r>
          </w:p>
        </w:tc>
        <w:tc>
          <w:tcPr>
            <w:tcW w:type="dxa" w:w="2160"/>
          </w:tcPr>
          <w:p>
            <w:r>
              <w:t>Central</w:t>
            </w:r>
          </w:p>
        </w:tc>
      </w:tr>
      <w:tr>
        <w:tc>
          <w:tcPr>
            <w:tcW w:type="dxa" w:w="2160"/>
          </w:tcPr>
          <w:p>
            <w:r>
              <w:t>Mitochondria</w:t>
            </w:r>
          </w:p>
        </w:tc>
        <w:tc>
          <w:tcPr>
            <w:tcW w:type="dxa" w:w="2160"/>
          </w:tcPr>
          <w:p>
            <w:r>
              <w:t>Few</w:t>
            </w:r>
          </w:p>
        </w:tc>
        <w:tc>
          <w:tcPr>
            <w:tcW w:type="dxa" w:w="2160"/>
          </w:tcPr>
          <w:p>
            <w:r>
              <w:t>Many UCP1</w:t>
            </w:r>
          </w:p>
        </w:tc>
        <w:tc>
          <w:tcPr>
            <w:tcW w:type="dxa" w:w="2160"/>
          </w:tcPr>
          <w:p>
            <w:r>
              <w:t>Many UCP1</w:t>
            </w:r>
          </w:p>
        </w:tc>
      </w:tr>
      <w:tr>
        <w:tc>
          <w:tcPr>
            <w:tcW w:type="dxa" w:w="2160"/>
          </w:tcPr>
          <w:p>
            <w:r>
              <w:t>Function</w:t>
            </w:r>
          </w:p>
        </w:tc>
        <w:tc>
          <w:tcPr>
            <w:tcW w:type="dxa" w:w="2160"/>
          </w:tcPr>
          <w:p>
            <w:r>
              <w:t>Storage endocrine leptin</w:t>
            </w:r>
          </w:p>
        </w:tc>
        <w:tc>
          <w:tcPr>
            <w:tcW w:type="dxa" w:w="2160"/>
          </w:tcPr>
          <w:p>
            <w:r>
              <w:t>Thermogenesis</w:t>
            </w:r>
          </w:p>
        </w:tc>
        <w:tc>
          <w:tcPr>
            <w:tcW w:type="dxa" w:w="2160"/>
          </w:tcPr>
          <w:p>
            <w:r>
              <w:t>Thermogenesis inducible</w:t>
            </w:r>
          </w:p>
        </w:tc>
      </w:tr>
      <w:tr>
        <w:tc>
          <w:tcPr>
            <w:tcW w:type="dxa" w:w="2160"/>
          </w:tcPr>
          <w:p>
            <w:r>
              <w:t>Location</w:t>
            </w:r>
          </w:p>
        </w:tc>
        <w:tc>
          <w:tcPr>
            <w:tcW w:type="dxa" w:w="2160"/>
          </w:tcPr>
          <w:p>
            <w:r>
              <w:t>Subcutaneous visceral marrow</w:t>
            </w:r>
          </w:p>
        </w:tc>
        <w:tc>
          <w:tcPr>
            <w:tcW w:type="dxa" w:w="2160"/>
          </w:tcPr>
          <w:p>
            <w:r>
              <w:t>Neonate interscapular adult perirenal</w:t>
            </w:r>
          </w:p>
        </w:tc>
        <w:tc>
          <w:tcPr>
            <w:tcW w:type="dxa" w:w="2160"/>
          </w:tcPr>
          <w:p>
            <w:r>
              <w:t>Within white</w:t>
            </w:r>
          </w:p>
        </w:tc>
      </w:tr>
    </w:tbl>
    <w:p/>
    <w:p>
      <w:pPr>
        <w:pStyle w:val="Heading3"/>
      </w:pPr>
      <w:r>
        <w:t>Recognition Logic</w:t>
      </w:r>
    </w:p>
    <w:p>
      <w:r>
        <w:t>**Look for...** large empty vacuole + peripheral nucleus white H&amp;E empty because lipid dissolved. **Then confirm with...** Oil Red O red frozen. **Do not confuse with...** signet-ring carcinoma mucin not lipid atypia vs adipocyte benign. **Decisive:** multiple small droplets + central nucleus + eosinophilic granular cytoplasm mitochondria brown.</w:t>
      </w:r>
    </w:p>
    <w:p>
      <w:pPr>
        <w:pStyle w:val="Heading3"/>
      </w:pPr>
      <w:r>
        <w:t>Clinical Correlation</w:t>
      </w:r>
    </w:p>
    <w:p>
      <w:r>
        <w:t>**Obesity:** visceral white more inflammatory insulin resistance subcutaneous less risky leptin deficiency hyperphagia.</w:t>
      </w:r>
    </w:p>
    <w:p>
      <w:r>
        <w:t>**Brown fat activation:** cold sympathetic UCP1 heat potential obesity therapy.</w:t>
      </w:r>
    </w:p>
    <w:p>
      <w:r>
        <w:t>**Lipoma:** benign white encapsulated. Liposarcoma atypical lipoblasts.</w:t>
      </w:r>
    </w:p>
    <w:p>
      <w:pPr>
        <w:pStyle w:val="Heading3"/>
      </w:pPr>
      <w:r>
        <w:t>Common Misconceptions</w:t>
      </w:r>
    </w:p>
    <w:p>
      <w:r>
        <w:t>**Misconception:** Fat inert. Reality endocrine leptin adiponectin cytokines.</w:t>
      </w:r>
    </w:p>
    <w:p>
      <w:r>
        <w:t>**Misconception:** Brown only babies. Reality adult retains perirenal supraclavicular beige inducible.</w:t>
      </w:r>
    </w:p>
    <w:p>
      <w:pPr>
        <w:pStyle w:val="Heading3"/>
      </w:pPr>
      <w:r>
        <w:t>High-Yield</w:t>
      </w:r>
    </w:p>
    <w:p>
      <w:r>
        <w:t>**Must Know:** White signet-ring peripheral nucleus single droplet leptin storage, brown multilocular central nucleus many mitochondria UCP1 heat, beige inducible. Lipid needs frozen Oil Red O H&amp;E empty.</w:t>
      </w:r>
    </w:p>
    <w:p>
      <w:r>
        <w:t>**Must Distinguish:** White vs brown vs beige adipocyte vs signet-ring carcinoma mucin vs lipid benign vs malignant atypia.</w:t>
      </w:r>
    </w:p>
    <w:p>
      <w:r>
        <w:t>**Must Understand:** Why multilocular increases surface rapid lipolysis heat why UCP1 uncouples.</w:t>
      </w:r>
    </w:p>
    <w:p>
      <w:pPr>
        <w:pStyle w:val="Heading3"/>
      </w:pPr>
      <w:r>
        <w:t>Integrated Summary</w:t>
      </w:r>
    </w:p>
    <w:p>
      <w:r>
        <w:t>Adipose specialized CT white unilocular storage + endocrine brown multilocular thermogenic UCP1 mitochondria beige inducible. Organization lobular vascularized. Recognition signet-ring empty H&amp;E due lipid dissolution confirm frozen Oil Red O. Endocrine links obesity metabolic disease.</w:t>
      </w:r>
    </w:p>
    <w:p>
      <w:pPr>
        <w:pStyle w:val="Heading3"/>
      </w:pPr>
      <w:r>
        <w:t>Mastery Check</w:t>
      </w:r>
    </w:p>
    <w:p>
      <w:pPr>
        <w:pStyle w:val="ListNumber"/>
      </w:pPr>
      <w:r>
        <w:t>1. Explain why H&amp;E empty vacuole white adipocyte and how confirm lipid.</w:t>
      </w:r>
    </w:p>
    <w:p>
      <w:pPr>
        <w:pStyle w:val="ListNumber"/>
      </w:pPr>
      <w:r>
        <w:t>2. Compare white vs brown droplets nucleus mitochondria function UCP1.</w:t>
      </w:r>
    </w:p>
    <w:p>
      <w:pPr>
        <w:pStyle w:val="ListNumber"/>
      </w:pPr>
      <w:r>
        <w:t>3. Why brown many small droplets rather than one large?</w:t>
      </w:r>
    </w:p>
    <w:p>
      <w:pPr>
        <w:pStyle w:val="ListNumber"/>
      </w:pPr>
      <w:r>
        <w:t>4. Explain leptin adiponectin roles.</w:t>
      </w:r>
    </w:p>
    <w:p>
      <w:pPr>
        <w:pStyle w:val="Heading3"/>
      </w:pPr>
      <w:r>
        <w:t>Transition</w:t>
      </w:r>
    </w:p>
    <w:p>
      <w:r>
        <w:t>Storage → contraction. Next tissue converts chemical energy to mechanical work: muscle.</w:t>
      </w:r>
    </w:p>
    <w:p>
      <w:pPr>
        <w:pStyle w:val="Heading3"/>
      </w:pPr>
      <w:r>
        <w:t>Rapid Review</w:t>
      </w:r>
    </w:p>
    <w:p>
      <w:pPr>
        <w:pStyle w:val="ListBullet"/>
      </w:pPr>
      <w:r>
        <w:t>- White single droplet peripheral nucleus signet-ring storage leptin ~100 µm.</w:t>
      </w:r>
    </w:p>
    <w:p>
      <w:pPr>
        <w:pStyle w:val="ListBullet"/>
      </w:pPr>
      <w:r>
        <w:t>- Brown many droplets central nucleus many mitochondria UCP1 heat.</w:t>
      </w:r>
    </w:p>
    <w:p>
      <w:pPr>
        <w:pStyle w:val="ListBullet"/>
      </w:pPr>
      <w:r>
        <w:t>- Beige inducible brown-like in white.</w:t>
      </w:r>
    </w:p>
    <w:p>
      <w:pPr>
        <w:pStyle w:val="ListBullet"/>
      </w:pPr>
      <w:r>
        <w:t>- Frozen Oil Red O confirms lipid H&amp;E empty.</w:t>
      </w:r>
    </w:p>
    <w:p>
      <w:pPr>
        <w:pStyle w:val="ListBullet"/>
      </w:pPr>
      <w:r>
        <w:t>- Lobules septa vascular.</w:t>
      </w:r>
    </w:p>
    <w:p>
      <w:r>
        <w:t>---</w:t>
      </w:r>
    </w:p>
    <w:p>
      <w:pPr>
        <w:pStyle w:val="Heading1"/>
      </w:pPr>
      <w:r>
        <w:t>Chapter 8 — Nerve Tissue &amp; the Nervous System</w:t>
      </w:r>
    </w:p>
    <w:p>
      <w:pPr>
        <w:pStyle w:val="Heading3"/>
      </w:pPr>
      <w:r>
        <w:t>Opening Question</w:t>
      </w:r>
    </w:p>
    <w:p>
      <w:r>
        <w:t>How does a cell that lasts a lifetime wire a body and still support itself?</w:t>
      </w:r>
    </w:p>
    <w:p>
      <w:pPr>
        <w:pStyle w:val="Heading3"/>
      </w:pPr>
      <w:r>
        <w:t>Why This Matters</w:t>
      </w:r>
    </w:p>
    <w:p>
      <w:r>
        <w:t>Multiple sclerosis CNS myelin, Guillain-Barré PNS myelin, Wallerian degeneration, blood-brain barrier explains why many drugs don't enter brain. Neuron post-mitotic glia support.</w:t>
      </w:r>
    </w:p>
    <w:p>
      <w:pPr>
        <w:pStyle w:val="Heading3"/>
      </w:pPr>
      <w:r>
        <w:t>Learning Objectives</w:t>
      </w:r>
    </w:p>
    <w:p>
      <w:pPr>
        <w:pStyle w:val="ListNumber"/>
      </w:pPr>
      <w:r>
        <w:t>1. Describe neuron parts perikaryon Nissl dendrites axon hillock axon terminals and cytoskeleton neurofilament microtubule transport.</w:t>
      </w:r>
    </w:p>
    <w:p>
      <w:pPr>
        <w:pStyle w:val="ListNumber"/>
      </w:pPr>
      <w:r>
        <w:t>2. Compare PNS myelin one Schwann per internode neurilemma vs CNS myelin oligodendrocyte many internodes no neurilemma no basal lamina vs unmyelinated Schwann envelops many axons.</w:t>
      </w:r>
    </w:p>
    <w:p>
      <w:pPr>
        <w:pStyle w:val="ListNumber"/>
      </w:pPr>
      <w:r>
        <w:t>3. Identify glia astrocyte BBB foot processes oligodendrocyte myelin microglia phagocytosis ependyma and functions.</w:t>
      </w:r>
    </w:p>
    <w:p>
      <w:pPr>
        <w:pStyle w:val="ListNumber"/>
      </w:pPr>
      <w:r>
        <w:t>4. Explain synapse types and blood-brain barrier structure.</w:t>
      </w:r>
    </w:p>
    <w:p>
      <w:pPr>
        <w:pStyle w:val="Heading3"/>
      </w:pPr>
      <w:r>
        <w:t>Big Picture</w:t>
      </w:r>
    </w:p>
    <w:p>
      <w:r>
        <w:t>Neuron = long-lived polarized excitable cell dendrite→soma→axon→synapse; glia = support myelination barrier immune.</w:t>
      </w:r>
    </w:p>
    <w:p>
      <w:pPr>
        <w:pStyle w:val="Heading3"/>
      </w:pPr>
      <w:r>
        <w:t>Core Concept</w:t>
      </w:r>
    </w:p>
    <w:p>
      <w:r>
        <w:t>**Myelin speeds conduction saltatory jumping between nodes Ranvier; PNS one Schwann per internode with neurilemma basal lamina allows regeneration, CNS oligodendrocyte many internodes no neurilemma limits regeneration.**</w:t>
      </w:r>
    </w:p>
    <w:p>
      <w:r>
        <w:rPr>
          <w:b/>
          <w:i/>
        </w:rPr>
        <w:t>**CORE IDEA:** Dendrites receive axon conducts myelin insulates nodes regenerate action potential glia support.</w:t>
      </w:r>
    </w:p>
    <w:p>
      <w:pPr>
        <w:pStyle w:val="Heading3"/>
      </w:pPr>
      <w:r>
        <w:t>Build the Concept</w:t>
      </w:r>
    </w:p>
    <w:p>
      <w:r>
        <w:t>**Neuron:** perikaryon Nissl RER basophilic prominent nucleolus dendrites tapering spines receive axon hillock origin no Nissl action potential initiation axon uniform diameter no RER neurofilaments + microtubules transport kinesin anterograde dynein retrograde terminals synaptic vesicles.</w:t>
      </w:r>
    </w:p>
    <w:p>
      <w:r>
        <w:t>**Cytoskeleton:** neurofilaments intermediate stability diameter microtubules transport actin growth cone.</w:t>
      </w:r>
    </w:p>
    <w:p>
      <w:r>
        <w:t>**Synapse:** chemical presynaptic active zone vesicles cleft postsynaptic density vs electrical gap junction chemical needs Ca2+.</w:t>
      </w:r>
    </w:p>
    <w:p>
      <w:r>
        <w:t>**Myelin:**</w:t>
      </w:r>
    </w:p>
    <w:p>
      <w:pPr>
        <w:pStyle w:val="ListBullet"/>
      </w:pPr>
      <w:r>
        <w:t>- PNS Schwann wraps plasma membrane concentrically one axon segment one internode per Schwann mesaxon compact myelin neurilemma Schwann cytoplasm + basal lamina outside node Ranvier bare axon Na+ channels Schmidt-Lanterman incisures cytoplasm channels.</w:t>
      </w:r>
    </w:p>
    <w:p>
      <w:pPr>
        <w:pStyle w:val="ListBullet"/>
      </w:pPr>
      <w:r>
        <w:t>- CNS oligodendrocyte process wraps many axons many internodes per cell no neurilemma no basal lamina no incisures nodes.</w:t>
      </w:r>
    </w:p>
    <w:p>
      <w:pPr>
        <w:pStyle w:val="ListBullet"/>
      </w:pPr>
      <w:r>
        <w:t>- Unmyelinated PNS one Schwann envelops many small axons without wrapping no myelin still basal lamina.</w:t>
      </w:r>
    </w:p>
    <w:p>
      <w:pPr>
        <w:pStyle w:val="ListBullet"/>
      </w:pPr>
      <w:r>
        <w:t>- Function increases membrane resistance decreases capacitance saltatory conduction.</w:t>
      </w:r>
    </w:p>
    <w:p>
      <w:r>
        <w:t>**Glia:** Astrocyte star GFAP foot processes around capillaries neurons BBB induction glutamate uptake scar. Oligodendrocyte small few processes myelin CNS. Microglia mesenchymal phagocytosis immune. Ependyma cuboidal ciliated lines ventricles CSF. Schwann satellite PNS glia.</w:t>
      </w:r>
    </w:p>
    <w:p>
      <w:r>
        <w:t>**Blood-brain barrier:** continuous capillary endothelium tight junctions claudin + basal lamina + astrocyte foot processes no fenestrations pericytes.</w:t>
      </w:r>
    </w:p>
    <w:p>
      <w:pPr>
        <w:pStyle w:val="Heading3"/>
      </w:pPr>
      <w:r>
        <w:t>Structure → Function</w:t>
      </w:r>
    </w:p>
    <w:p>
      <w:r>
        <w:t>Why PNS regenerates better than CNS? PNS Schwann basal lamina tube neurilemma guides regrowing axon after Wallerian degeneration secretes neurotrophins. CNS oligodendrocyte no basal lamina plus astrocyte scar myelin inhibitors Nogo block regrowth.</w:t>
      </w:r>
    </w:p>
    <w:p>
      <w:r>
        <w:t>Why nodes Ranvier? Myelin insulates action potential jumps node to node Na+ channels concentrated faster.</w:t>
      </w:r>
    </w:p>
    <w:p>
      <w:pPr>
        <w:pStyle w:val="Heading3"/>
      </w:pPr>
      <w:r>
        <w:t>Compare &amp; Distinguish</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PNS myelin</w:t>
            </w:r>
          </w:p>
        </w:tc>
        <w:tc>
          <w:tcPr>
            <w:tcW w:type="dxa" w:w="2160"/>
          </w:tcPr>
          <w:p>
            <w:r>
              <w:t>CNS myelin</w:t>
            </w:r>
          </w:p>
        </w:tc>
        <w:tc>
          <w:tcPr>
            <w:tcW w:type="dxa" w:w="2160"/>
          </w:tcPr>
          <w:p>
            <w:r>
              <w:t>Unmyelinated PNS</w:t>
            </w:r>
          </w:p>
        </w:tc>
      </w:tr>
      <w:tr>
        <w:tc>
          <w:tcPr>
            <w:tcW w:type="dxa" w:w="2160"/>
          </w:tcPr>
          <w:p>
            <w:r>
              <w:t>Cell</w:t>
            </w:r>
          </w:p>
        </w:tc>
        <w:tc>
          <w:tcPr>
            <w:tcW w:type="dxa" w:w="2160"/>
          </w:tcPr>
          <w:p>
            <w:r>
              <w:t>Schwann</w:t>
            </w:r>
          </w:p>
        </w:tc>
        <w:tc>
          <w:tcPr>
            <w:tcW w:type="dxa" w:w="2160"/>
          </w:tcPr>
          <w:p>
            <w:r>
              <w:t>Oligodendrocyte</w:t>
            </w:r>
          </w:p>
        </w:tc>
        <w:tc>
          <w:tcPr>
            <w:tcW w:type="dxa" w:w="2160"/>
          </w:tcPr>
          <w:p>
            <w:r>
              <w:t>Schwann</w:t>
            </w:r>
          </w:p>
        </w:tc>
      </w:tr>
      <w:tr>
        <w:tc>
          <w:tcPr>
            <w:tcW w:type="dxa" w:w="2160"/>
          </w:tcPr>
          <w:p>
            <w:r>
              <w:t>Internodes per cell</w:t>
            </w:r>
          </w:p>
        </w:tc>
        <w:tc>
          <w:tcPr>
            <w:tcW w:type="dxa" w:w="2160"/>
          </w:tcPr>
          <w:p>
            <w:r>
              <w:t>1</w:t>
            </w:r>
          </w:p>
        </w:tc>
        <w:tc>
          <w:tcPr>
            <w:tcW w:type="dxa" w:w="2160"/>
          </w:tcPr>
          <w:p>
            <w:r>
              <w:t>Many</w:t>
            </w:r>
          </w:p>
        </w:tc>
        <w:tc>
          <w:tcPr>
            <w:tcW w:type="dxa" w:w="2160"/>
          </w:tcPr>
          <w:p>
            <w:r>
              <w:t>None envelops many</w:t>
            </w:r>
          </w:p>
        </w:tc>
      </w:tr>
      <w:tr>
        <w:tc>
          <w:tcPr>
            <w:tcW w:type="dxa" w:w="2160"/>
          </w:tcPr>
          <w:p>
            <w:r>
              <w:t>Neurilemma + basal lamina</w:t>
            </w:r>
          </w:p>
        </w:tc>
        <w:tc>
          <w:tcPr>
            <w:tcW w:type="dxa" w:w="2160"/>
          </w:tcPr>
          <w:p>
            <w:r>
              <w:t>Yes</w:t>
            </w:r>
          </w:p>
        </w:tc>
        <w:tc>
          <w:tcPr>
            <w:tcW w:type="dxa" w:w="2160"/>
          </w:tcPr>
          <w:p>
            <w:r>
              <w:t>No</w:t>
            </w:r>
          </w:p>
        </w:tc>
        <w:tc>
          <w:tcPr>
            <w:tcW w:type="dxa" w:w="2160"/>
          </w:tcPr>
          <w:p>
            <w:r>
              <w:t>Yes basal lamina</w:t>
            </w:r>
          </w:p>
        </w:tc>
      </w:tr>
      <w:tr>
        <w:tc>
          <w:tcPr>
            <w:tcW w:type="dxa" w:w="2160"/>
          </w:tcPr>
          <w:p>
            <w:r>
              <w:t>Regeneration</w:t>
            </w:r>
          </w:p>
        </w:tc>
        <w:tc>
          <w:tcPr>
            <w:tcW w:type="dxa" w:w="2160"/>
          </w:tcPr>
          <w:p>
            <w:r>
              <w:t>Yes tube guides</w:t>
            </w:r>
          </w:p>
        </w:tc>
        <w:tc>
          <w:tcPr>
            <w:tcW w:type="dxa" w:w="2160"/>
          </w:tcPr>
          <w:p>
            <w:r>
              <w:t>Poor scar inhibitors</w:t>
            </w:r>
          </w:p>
        </w:tc>
        <w:tc>
          <w:tcPr>
            <w:tcW w:type="dxa" w:w="2160"/>
          </w:tcPr>
          <w:p>
            <w:r>
              <w:t>Yes</w:t>
            </w:r>
          </w:p>
        </w:tc>
      </w:tr>
      <w:tr>
        <w:tc>
          <w:tcPr>
            <w:tcW w:type="dxa" w:w="2160"/>
          </w:tcPr>
          <w:p>
            <w:r>
              <w:t>Incisures</w:t>
            </w:r>
          </w:p>
        </w:tc>
        <w:tc>
          <w:tcPr>
            <w:tcW w:type="dxa" w:w="2160"/>
          </w:tcPr>
          <w:p>
            <w:r>
              <w:t>Yes Schmidt-Lanterman</w:t>
            </w:r>
          </w:p>
        </w:tc>
        <w:tc>
          <w:tcPr>
            <w:tcW w:type="dxa" w:w="2160"/>
          </w:tcPr>
          <w:p>
            <w:r>
              <w:t>No</w:t>
            </w:r>
          </w:p>
        </w:tc>
        <w:tc>
          <w:tcPr>
            <w:tcW w:type="dxa" w:w="2160"/>
          </w:tcPr>
          <w:p>
            <w:r>
              <w:t>No</w:t>
            </w:r>
          </w:p>
        </w:tc>
      </w:tr>
    </w:tbl>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Glia</w:t>
            </w:r>
          </w:p>
        </w:tc>
        <w:tc>
          <w:tcPr>
            <w:tcW w:type="dxa" w:w="2160"/>
          </w:tcPr>
          <w:p>
            <w:r>
              <w:t>Origin</w:t>
            </w:r>
          </w:p>
        </w:tc>
        <w:tc>
          <w:tcPr>
            <w:tcW w:type="dxa" w:w="2160"/>
          </w:tcPr>
          <w:p>
            <w:r>
              <w:t>Function</w:t>
            </w:r>
          </w:p>
        </w:tc>
        <w:tc>
          <w:tcPr>
            <w:tcW w:type="dxa" w:w="2160"/>
          </w:tcPr>
          <w:p>
            <w:r>
              <w:t>Marker</w:t>
            </w:r>
          </w:p>
        </w:tc>
      </w:tr>
      <w:tr>
        <w:tc>
          <w:tcPr>
            <w:tcW w:type="dxa" w:w="2160"/>
          </w:tcPr>
          <w:p>
            <w:r>
              <w:t>Astrocyte</w:t>
            </w:r>
          </w:p>
        </w:tc>
        <w:tc>
          <w:tcPr>
            <w:tcW w:type="dxa" w:w="2160"/>
          </w:tcPr>
          <w:p>
            <w:r>
              <w:t>Neuroectoderm</w:t>
            </w:r>
          </w:p>
        </w:tc>
        <w:tc>
          <w:tcPr>
            <w:tcW w:type="dxa" w:w="2160"/>
          </w:tcPr>
          <w:p>
            <w:r>
              <w:t>BBB support scar</w:t>
            </w:r>
          </w:p>
        </w:tc>
        <w:tc>
          <w:tcPr>
            <w:tcW w:type="dxa" w:w="2160"/>
          </w:tcPr>
          <w:p>
            <w:r>
              <w:t>GFAP</w:t>
            </w:r>
          </w:p>
        </w:tc>
      </w:tr>
      <w:tr>
        <w:tc>
          <w:tcPr>
            <w:tcW w:type="dxa" w:w="2160"/>
          </w:tcPr>
          <w:p>
            <w:r>
              <w:t>Oligodendrocyte</w:t>
            </w:r>
          </w:p>
        </w:tc>
        <w:tc>
          <w:tcPr>
            <w:tcW w:type="dxa" w:w="2160"/>
          </w:tcPr>
          <w:p>
            <w:r>
              <w:t>Neuroectoderm</w:t>
            </w:r>
          </w:p>
        </w:tc>
        <w:tc>
          <w:tcPr>
            <w:tcW w:type="dxa" w:w="2160"/>
          </w:tcPr>
          <w:p>
            <w:r>
              <w:t>Myelin CNS many internodes</w:t>
            </w:r>
          </w:p>
        </w:tc>
        <w:tc>
          <w:tcPr>
            <w:tcW w:type="dxa" w:w="2160"/>
          </w:tcPr>
          <w:p>
            <w:r>
              <w:t>—</w:t>
            </w:r>
          </w:p>
        </w:tc>
      </w:tr>
      <w:tr>
        <w:tc>
          <w:tcPr>
            <w:tcW w:type="dxa" w:w="2160"/>
          </w:tcPr>
          <w:p>
            <w:r>
              <w:t>Microglia</w:t>
            </w:r>
          </w:p>
        </w:tc>
        <w:tc>
          <w:tcPr>
            <w:tcW w:type="dxa" w:w="2160"/>
          </w:tcPr>
          <w:p>
            <w:r>
              <w:t>Mesoderm monocyte</w:t>
            </w:r>
          </w:p>
        </w:tc>
        <w:tc>
          <w:tcPr>
            <w:tcW w:type="dxa" w:w="2160"/>
          </w:tcPr>
          <w:p>
            <w:r>
              <w:t>Phagocytosis immune</w:t>
            </w:r>
          </w:p>
        </w:tc>
        <w:tc>
          <w:tcPr>
            <w:tcW w:type="dxa" w:w="2160"/>
          </w:tcPr>
          <w:p>
            <w:r>
              <w:t>—</w:t>
            </w:r>
          </w:p>
        </w:tc>
      </w:tr>
      <w:tr>
        <w:tc>
          <w:tcPr>
            <w:tcW w:type="dxa" w:w="2160"/>
          </w:tcPr>
          <w:p>
            <w:r>
              <w:t>Ependyma</w:t>
            </w:r>
          </w:p>
        </w:tc>
        <w:tc>
          <w:tcPr>
            <w:tcW w:type="dxa" w:w="2160"/>
          </w:tcPr>
          <w:p>
            <w:r>
              <w:t>Neuroectoderm</w:t>
            </w:r>
          </w:p>
        </w:tc>
        <w:tc>
          <w:tcPr>
            <w:tcW w:type="dxa" w:w="2160"/>
          </w:tcPr>
          <w:p>
            <w:r>
              <w:t>Lines ventricles ciliated</w:t>
            </w:r>
          </w:p>
        </w:tc>
        <w:tc>
          <w:tcPr>
            <w:tcW w:type="dxa" w:w="2160"/>
          </w:tcPr>
          <w:p>
            <w:r>
              <w:t>—</w:t>
            </w:r>
          </w:p>
        </w:tc>
      </w:tr>
      <w:tr>
        <w:tc>
          <w:tcPr>
            <w:tcW w:type="dxa" w:w="2160"/>
          </w:tcPr>
          <w:p>
            <w:r>
              <w:t>Schwann</w:t>
            </w:r>
          </w:p>
        </w:tc>
        <w:tc>
          <w:tcPr>
            <w:tcW w:type="dxa" w:w="2160"/>
          </w:tcPr>
          <w:p>
            <w:r>
              <w:t>Neural crest</w:t>
            </w:r>
          </w:p>
        </w:tc>
        <w:tc>
          <w:tcPr>
            <w:tcW w:type="dxa" w:w="2160"/>
          </w:tcPr>
          <w:p>
            <w:r>
              <w:t>Myelin PNS one internode</w:t>
            </w:r>
          </w:p>
        </w:tc>
        <w:tc>
          <w:tcPr>
            <w:tcW w:type="dxa" w:w="2160"/>
          </w:tcPr>
          <w:p>
            <w:r>
              <w:t>—</w:t>
            </w:r>
          </w:p>
        </w:tc>
      </w:tr>
    </w:tbl>
    <w:p/>
    <w:p>
      <w:pPr>
        <w:pStyle w:val="Heading3"/>
      </w:pPr>
      <w:r>
        <w:t>Recognition Logic</w:t>
      </w:r>
    </w:p>
    <w:p>
      <w:r>
        <w:t>**Look for...** large cell Nissl basophilic perikaryon prominent nucleolus processes neuron. Small dark nuclei around glia.</w:t>
      </w:r>
    </w:p>
    <w:p>
      <w:r>
        <w:t>**Then confirm...** myelin layers around axon Schwann cytoplasm outside basal lamina PNS myelin. Many axons myelinated one cell body no basal lamina CNS. Axons groups enveloped without wrapping unmyelinated.</w:t>
      </w:r>
    </w:p>
    <w:p>
      <w:r>
        <w:t>**Do not confuse with...** Nissl vs plasma cell basophilia both RER but neuron processes large nucleus. Oligodendrocyte vs small lymphocyte both small dark but oligodendrocyte near myelin.</w:t>
      </w:r>
    </w:p>
    <w:p>
      <w:r>
        <w:t>**Decisive:** neurilemma basal lamina one internode per Schwann PNS many internodes per oligodendrocyte no basal lamina CNS.</w:t>
      </w:r>
    </w:p>
    <w:p>
      <w:pPr>
        <w:pStyle w:val="Heading3"/>
      </w:pPr>
      <w:r>
        <w:t>Clinical Correlation</w:t>
      </w:r>
    </w:p>
    <w:p>
      <w:r>
        <w:t>**MS:** autoimmune CNS myelin loss oligodendrocyte slowed conduction no neurilemma poor regeneration plaques.</w:t>
      </w:r>
    </w:p>
    <w:p>
      <w:r>
        <w:t>**Guillain-Barré:** autoimmune PNS myelin Schwann ascending paralysis can regenerate basal lamina tubes remain.</w:t>
      </w:r>
    </w:p>
    <w:p>
      <w:r>
        <w:t>**Wallerian degeneration:** axon cut distal myelin axon degenerate Schwann proliferates basal lamina tube remains guides regrowth ~1 mm/day.</w:t>
      </w:r>
    </w:p>
    <w:p>
      <w:r>
        <w:t>**BBB:** continuous endothelium tight junctions astrocyte foot processes many drugs excluded meningitis needs lipid-soluble antibiotics.</w:t>
      </w:r>
    </w:p>
    <w:p>
      <w:pPr>
        <w:pStyle w:val="Heading3"/>
      </w:pPr>
      <w:r>
        <w:t>Common Misconceptions</w:t>
      </w:r>
    </w:p>
    <w:p>
      <w:r>
        <w:t>**Misconception:** Schwann and oligodendrocyte same. Reality one Schwann one internode neurilemma basal lamina oligodendrocyte many internodes no neurilemma no basal lamina.</w:t>
      </w:r>
    </w:p>
    <w:p>
      <w:r>
        <w:t>**Misconception:** Neuron divides. Reality post-mitotic no centrioles no regeneration perikaryon only axon regrowth PNS.</w:t>
      </w:r>
    </w:p>
    <w:p>
      <w:pPr>
        <w:pStyle w:val="Heading3"/>
      </w:pPr>
      <w:r>
        <w:t>High-Yield</w:t>
      </w:r>
    </w:p>
    <w:p>
      <w:r>
        <w:t>**Must Know:** Neuron perikaryon Nissl RER dendrites axon hillock no Nissl axon microtubule neurofilament transport kinesin anterograde dynein retrograde myelin PNS one Schwann per internode neurilemma basal lamina node Ranvier Schmidt-Lanterman CNS oligodendrocyte many internodes no neurilemma unmyelinated Schwann envelops many astrocyte GFAP BBB foot oligodendrocyte myelin microglia phagocytosis ependyma ciliated ventricles BBB continuous endothelium tight junctions basal lamina astrocyte foot.</w:t>
      </w:r>
    </w:p>
    <w:p>
      <w:r>
        <w:t>**Must Distinguish:** PNS vs CNS myelin astrocyte vs oligodendrocyte vs microglia Nissl vs plasma cell basophilia.</w:t>
      </w:r>
    </w:p>
    <w:p>
      <w:r>
        <w:t>**Must Understand:** Saltatory conduction why PNS regenerates better than CNS BBB structure.</w:t>
      </w:r>
    </w:p>
    <w:p>
      <w:pPr>
        <w:pStyle w:val="Heading3"/>
      </w:pPr>
      <w:r>
        <w:t>Integrated Summary</w:t>
      </w:r>
    </w:p>
    <w:p>
      <w:r>
        <w:t>Neuron polarized receiving dendrites synthetic perikaryon Nissl conducting axon neurofilament/microtubule transport synaptic terminals. Myelin speeds conduction saltatory PNS Schwann one internode neurilemma basal lamina Schmidt-Lanterman CNS oligodendrocyte many internodes no neurilemma no basal lamina unmyelinated Schwann envelops many. Glia astrocyte GFAP BBB oligodendrocyte myelin microglia phagocytosis ependyma ciliated. BBB continuous endothelium tight + basal lamina + astrocyte foot.</w:t>
      </w:r>
    </w:p>
    <w:p>
      <w:pPr>
        <w:pStyle w:val="Heading3"/>
      </w:pPr>
      <w:r>
        <w:t>Mastery Check</w:t>
      </w:r>
    </w:p>
    <w:p>
      <w:pPr>
        <w:pStyle w:val="ListNumber"/>
      </w:pPr>
      <w:r>
        <w:t>1. Compare PNS vs CNS myelin by cell internodes per cell neurilemma basal lamina regeneration.</w:t>
      </w:r>
    </w:p>
    <w:p>
      <w:pPr>
        <w:pStyle w:val="ListNumber"/>
      </w:pPr>
      <w:r>
        <w:t>2. Explain saltatory conduction why nodes Na+ channels.</w:t>
      </w:r>
    </w:p>
    <w:p>
      <w:pPr>
        <w:pStyle w:val="ListNumber"/>
      </w:pPr>
      <w:r>
        <w:t>3. Why PNS axon regenerates while CNS does not?</w:t>
      </w:r>
    </w:p>
    <w:p>
      <w:pPr>
        <w:pStyle w:val="ListNumber"/>
      </w:pPr>
      <w:r>
        <w:t>4. Describe BBB layers why many antibiotics don't cross.</w:t>
      </w:r>
    </w:p>
    <w:p>
      <w:pPr>
        <w:pStyle w:val="Heading3"/>
      </w:pPr>
      <w:r>
        <w:t>Transition</w:t>
      </w:r>
    </w:p>
    <w:p>
      <w:r>
        <w:t>Nerve needs supply and connection. Next system supplies and connects all tissues: circulatory.</w:t>
      </w:r>
    </w:p>
    <w:p>
      <w:pPr>
        <w:pStyle w:val="Heading3"/>
      </w:pPr>
      <w:r>
        <w:t>Rapid Review</w:t>
      </w:r>
    </w:p>
    <w:p>
      <w:pPr>
        <w:pStyle w:val="ListBullet"/>
      </w:pPr>
      <w:r>
        <w:t>- Neuron perikaryon Nissl RER prominent nucleolus dendrites hillock no Nissl axon neurofilament/microtubule kinesin anterograde dynein retrograde.</w:t>
      </w:r>
    </w:p>
    <w:p>
      <w:pPr>
        <w:pStyle w:val="ListBullet"/>
      </w:pPr>
      <w:r>
        <w:t>- Myelin PNS Schwann 1 internode neurilemma basal lamina Schmidt-Lanterman node CNS oligodendrocyte many internodes no neurilemma unmyelinated Schwann envelops many.</w:t>
      </w:r>
    </w:p>
    <w:p>
      <w:pPr>
        <w:pStyle w:val="ListBullet"/>
      </w:pPr>
      <w:r>
        <w:t>- Glia astrocyte GFAP BBB foot oligodendrocyte myelin CNS microglia phagocytosis ependyma ciliated.</w:t>
      </w:r>
    </w:p>
    <w:p>
      <w:pPr>
        <w:pStyle w:val="ListBullet"/>
      </w:pPr>
      <w:r>
        <w:t>- BBB continuous endothelium tight claudin basal lamina astrocyte foot pericyte.</w:t>
      </w:r>
    </w:p>
    <w:p>
      <w:r>
        <w:t>---</w:t>
      </w:r>
    </w:p>
    <w:p>
      <w:pPr>
        <w:pStyle w:val="Heading1"/>
      </w:pPr>
      <w:r>
        <w:t>Chapter 9 — The Circulatory System</w:t>
      </w:r>
    </w:p>
    <w:p>
      <w:pPr>
        <w:pStyle w:val="Heading3"/>
      </w:pPr>
      <w:r>
        <w:t>Opening Question</w:t>
      </w:r>
    </w:p>
    <w:p>
      <w:r>
        <w:t>How does one tube plan build an aorta that stretches and a capillary that leaks on purpose?</w:t>
      </w:r>
    </w:p>
    <w:p>
      <w:pPr>
        <w:pStyle w:val="Heading3"/>
      </w:pPr>
      <w:r>
        <w:t>Why This Matters</w:t>
      </w:r>
    </w:p>
    <w:p>
      <w:r>
        <w:t>Atherosclerosis intima disease, aneurysm media elastic defect, varicose veins valve failure, lymphedema lymphatic failure. Capillary type predicts protein leak.</w:t>
      </w:r>
    </w:p>
    <w:p>
      <w:pPr>
        <w:pStyle w:val="Heading3"/>
      </w:pPr>
      <w:r>
        <w:t>Learning Objectives</w:t>
      </w:r>
    </w:p>
    <w:p>
      <w:pPr>
        <w:pStyle w:val="ListNumber"/>
      </w:pPr>
      <w:r>
        <w:t>1. Describe common 3-layer plan intima endothelium+subendothelial media smooth muscle+elastic adventitia CT and how ratio changes along vascular tree.</w:t>
      </w:r>
    </w:p>
    <w:p>
      <w:pPr>
        <w:pStyle w:val="ListNumber"/>
      </w:pPr>
      <w:r>
        <w:t>2. Distinguish elastic artery muscular artery arteriole capillary types continuous fenestrated discontinuous/sinusoid venule vein lymphatic.</w:t>
      </w:r>
    </w:p>
    <w:p>
      <w:pPr>
        <w:pStyle w:val="ListNumber"/>
      </w:pPr>
      <w:r>
        <w:t>3. Explain why elastic artery recoils and muscular artery vasoconstricts.</w:t>
      </w:r>
    </w:p>
    <w:p>
      <w:pPr>
        <w:pStyle w:val="ListNumber"/>
      </w:pPr>
      <w:r>
        <w:t>4. Predict where edema protein leak or immune trafficking occurs based on capillary type.</w:t>
      </w:r>
    </w:p>
    <w:p>
      <w:pPr>
        <w:pStyle w:val="Heading3"/>
      </w:pPr>
      <w:r>
        <w:t>Big Picture</w:t>
      </w:r>
    </w:p>
    <w:p>
      <w:r>
        <w:t>Vessel = intima + media + adventitia. Intima is defined by endothelium plus subendothelial connective tissue. Media determines mechanical behavior elastic recoil vs vasoconstriction. Adventitia anchors.</w:t>
      </w:r>
    </w:p>
    <w:p>
      <w:pPr>
        <w:pStyle w:val="Heading3"/>
      </w:pPr>
      <w:r>
        <w:t>Core Concept</w:t>
      </w:r>
    </w:p>
    <w:p>
      <w:r>
        <w:t>**Media composition = function: elastic lamellae for recoil, smooth muscle for resistance, fenestrations for exchange, valves for unidirectional flow.**</w:t>
      </w:r>
    </w:p>
    <w:p>
      <w:r>
        <w:rPr>
          <w:b/>
          <w:i/>
        </w:rPr>
        <w:t>**CORE IDEA:** Elastic artery Windkessel recoil, muscular artery resistance, capillary exchange type determines permeability, vein capacitance + valves.</w:t>
      </w:r>
    </w:p>
    <w:p>
      <w:pPr>
        <w:pStyle w:val="Heading3"/>
      </w:pPr>
      <w:r>
        <w:t>Build the Concept</w:t>
      </w:r>
    </w:p>
    <w:p>
      <w:r>
        <w:t>**Heart:** endocardium endothelium+subendothelial CT+Purkinje myocardium cardiac muscle epicardium mesothelium+CT+fat. Valves dense irregular CT+endothelium.</w:t>
      </w:r>
    </w:p>
    <w:p>
      <w:r>
        <w:t>**Elastic artery aorta pulmonary:** large lumen intima thick subendothelial media many elastic lamellae 40-70 + smooth muscle adventitia vasa vasorum. Function Windkessel stretch systole recoil diastole continuous flow.</w:t>
      </w:r>
    </w:p>
    <w:p>
      <w:r>
        <w:t>**Muscular artery brachial femoral:** intima thin media many smooth muscle up to 40 layers few elastic lamellae prominent internal elastic lamina external elastic lamina. Function vasoconstriction/dilation.</w:t>
      </w:r>
    </w:p>
    <w:p>
      <w:r>
        <w:t>**Arteriole:** small &lt;0.5 mm 1-2 smooth muscle layers no elastic lamina resistance blood pressure regulation.</w:t>
      </w:r>
    </w:p>
    <w:p>
      <w:r>
        <w:t>**Capillary:** smallest endothelium+basal lamina+pericytes. Types:</w:t>
      </w:r>
    </w:p>
    <w:p>
      <w:pPr>
        <w:pStyle w:val="ListBullet"/>
      </w:pPr>
      <w:r>
        <w:t>- Continuous tight junctions no fenestrations continuous basal lamina BBB muscle lung least permeable.</w:t>
      </w:r>
    </w:p>
    <w:p>
      <w:pPr>
        <w:pStyle w:val="ListBullet"/>
      </w:pPr>
      <w:r>
        <w:t>- Fenestrated pores with diaphragms except kidney glomerulus no diaphragm continuous basal lamina endocrine intestine kidney peritubular choroid permeable small molecules.</w:t>
      </w:r>
    </w:p>
    <w:p>
      <w:pPr>
        <w:pStyle w:val="ListBullet"/>
      </w:pPr>
      <w:r>
        <w:t>- Discontinuous/sinusoid large gaps discontinuous basal lamina liver spleen marrow permeable proteins cells.</w:t>
      </w:r>
    </w:p>
    <w:p>
      <w:r>
        <w:t>**Venule:** postcapillary venule leaky immune trafficking pericytes.</w:t>
      </w:r>
    </w:p>
    <w:p>
      <w:r>
        <w:t>**Vein:** large lumen thin media few smooth muscle thick adventitia valves endothelium+CT prevent backflow capacitance.</w:t>
      </w:r>
    </w:p>
    <w:p>
      <w:r>
        <w:t>**Lymphatic:** larger than blood capillary no basal lamina or discontinuous overlapping endothelium primary valves anchoring filaments no pericytes valves drains to nodes.</w:t>
      </w:r>
    </w:p>
    <w:p>
      <w:pPr>
        <w:pStyle w:val="Heading3"/>
      </w:pPr>
      <w:r>
        <w:t>Structure → Function</w:t>
      </w:r>
    </w:p>
    <w:p>
      <w:r>
        <w:t>Why aorta many elastic lamellae while muscular many smooth muscle? Aorta must recoil maintain diastolic flow elastic stores energy. Muscular must regulate flow organs smooth muscle constricts/dilates.</w:t>
      </w:r>
    </w:p>
    <w:p>
      <w:r>
        <w:t>Why glomerular fenestrated without diaphragm while intestinal with diaphragm? Glomerulus needs high filtration fluid no diaphragm increases permeability. Intestine selective absorption diaphragm limits protein leak.</w:t>
      </w:r>
    </w:p>
    <w:p>
      <w:pPr>
        <w:pStyle w:val="Heading3"/>
      </w:pPr>
      <w:r>
        <w:t>Compare &amp; Distinguish</w:t>
      </w:r>
    </w:p>
    <w:tbl>
      <w:tblPr>
        <w:tblStyle w:val="LightShading"/>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Elastic artery</w:t>
            </w:r>
          </w:p>
        </w:tc>
        <w:tc>
          <w:tcPr>
            <w:tcW w:type="dxa" w:w="1728"/>
          </w:tcPr>
          <w:p>
            <w:r>
              <w:t>Muscular artery</w:t>
            </w:r>
          </w:p>
        </w:tc>
        <w:tc>
          <w:tcPr>
            <w:tcW w:type="dxa" w:w="1728"/>
          </w:tcPr>
          <w:p>
            <w:r>
              <w:t>Arteriole</w:t>
            </w:r>
          </w:p>
        </w:tc>
        <w:tc>
          <w:tcPr>
            <w:tcW w:type="dxa" w:w="1728"/>
          </w:tcPr>
          <w:p>
            <w:r>
              <w:t>Vein</w:t>
            </w:r>
          </w:p>
        </w:tc>
      </w:tr>
      <w:tr>
        <w:tc>
          <w:tcPr>
            <w:tcW w:type="dxa" w:w="1728"/>
          </w:tcPr>
          <w:p>
            <w:r>
              <w:t>Lumen</w:t>
            </w:r>
          </w:p>
        </w:tc>
        <w:tc>
          <w:tcPr>
            <w:tcW w:type="dxa" w:w="1728"/>
          </w:tcPr>
          <w:p>
            <w:r>
              <w:t>Large</w:t>
            </w:r>
          </w:p>
        </w:tc>
        <w:tc>
          <w:tcPr>
            <w:tcW w:type="dxa" w:w="1728"/>
          </w:tcPr>
          <w:p>
            <w:r>
              <w:t>Medium</w:t>
            </w:r>
          </w:p>
        </w:tc>
        <w:tc>
          <w:tcPr>
            <w:tcW w:type="dxa" w:w="1728"/>
          </w:tcPr>
          <w:p>
            <w:r>
              <w:t>Small</w:t>
            </w:r>
          </w:p>
        </w:tc>
        <w:tc>
          <w:tcPr>
            <w:tcW w:type="dxa" w:w="1728"/>
          </w:tcPr>
          <w:p>
            <w:r>
              <w:t>Large irregular</w:t>
            </w:r>
          </w:p>
        </w:tc>
      </w:tr>
      <w:tr>
        <w:tc>
          <w:tcPr>
            <w:tcW w:type="dxa" w:w="1728"/>
          </w:tcPr>
          <w:p>
            <w:r>
              <w:t>Intima</w:t>
            </w:r>
          </w:p>
        </w:tc>
        <w:tc>
          <w:tcPr>
            <w:tcW w:type="dxa" w:w="1728"/>
          </w:tcPr>
          <w:p>
            <w:r>
              <w:t>Thick subendothelial</w:t>
            </w:r>
          </w:p>
        </w:tc>
        <w:tc>
          <w:tcPr>
            <w:tcW w:type="dxa" w:w="1728"/>
          </w:tcPr>
          <w:p>
            <w:r>
              <w:t>Thin internal elastic prominent</w:t>
            </w:r>
          </w:p>
        </w:tc>
        <w:tc>
          <w:tcPr>
            <w:tcW w:type="dxa" w:w="1728"/>
          </w:tcPr>
          <w:p>
            <w:r>
              <w:t>Thin</w:t>
            </w:r>
          </w:p>
        </w:tc>
        <w:tc>
          <w:tcPr>
            <w:tcW w:type="dxa" w:w="1728"/>
          </w:tcPr>
          <w:p>
            <w:r>
              <w:t>Thin</w:t>
            </w:r>
          </w:p>
        </w:tc>
      </w:tr>
      <w:tr>
        <w:tc>
          <w:tcPr>
            <w:tcW w:type="dxa" w:w="1728"/>
          </w:tcPr>
          <w:p>
            <w:r>
              <w:t>Media</w:t>
            </w:r>
          </w:p>
        </w:tc>
        <w:tc>
          <w:tcPr>
            <w:tcW w:type="dxa" w:w="1728"/>
          </w:tcPr>
          <w:p>
            <w:r>
              <w:t>Many elastic lamellae+muscle</w:t>
            </w:r>
          </w:p>
        </w:tc>
        <w:tc>
          <w:tcPr>
            <w:tcW w:type="dxa" w:w="1728"/>
          </w:tcPr>
          <w:p>
            <w:r>
              <w:t>Many muscle few elastic</w:t>
            </w:r>
          </w:p>
        </w:tc>
        <w:tc>
          <w:tcPr>
            <w:tcW w:type="dxa" w:w="1728"/>
          </w:tcPr>
          <w:p>
            <w:r>
              <w:t>1-2 muscle</w:t>
            </w:r>
          </w:p>
        </w:tc>
        <w:tc>
          <w:tcPr>
            <w:tcW w:type="dxa" w:w="1728"/>
          </w:tcPr>
          <w:p>
            <w:r>
              <w:t>Few muscle thin</w:t>
            </w:r>
          </w:p>
        </w:tc>
      </w:tr>
      <w:tr>
        <w:tc>
          <w:tcPr>
            <w:tcW w:type="dxa" w:w="1728"/>
          </w:tcPr>
          <w:p>
            <w:r>
              <w:t>Adventitia</w:t>
            </w:r>
          </w:p>
        </w:tc>
        <w:tc>
          <w:tcPr>
            <w:tcW w:type="dxa" w:w="1728"/>
          </w:tcPr>
          <w:p>
            <w:r>
              <w:t>Vasa vasorum</w:t>
            </w:r>
          </w:p>
        </w:tc>
        <w:tc>
          <w:tcPr>
            <w:tcW w:type="dxa" w:w="1728"/>
          </w:tcPr>
          <w:p>
            <w:r>
              <w:t>Vasa vasorum</w:t>
            </w:r>
          </w:p>
        </w:tc>
        <w:tc>
          <w:tcPr>
            <w:tcW w:type="dxa" w:w="1728"/>
          </w:tcPr>
          <w:p>
            <w:r>
              <w:t>None</w:t>
            </w:r>
          </w:p>
        </w:tc>
        <w:tc>
          <w:tcPr>
            <w:tcW w:type="dxa" w:w="1728"/>
          </w:tcPr>
          <w:p>
            <w:r>
              <w:t>Thick</w:t>
            </w:r>
          </w:p>
        </w:tc>
      </w:tr>
      <w:tr>
        <w:tc>
          <w:tcPr>
            <w:tcW w:type="dxa" w:w="1728"/>
          </w:tcPr>
          <w:p>
            <w:r>
              <w:t>Function</w:t>
            </w:r>
          </w:p>
        </w:tc>
        <w:tc>
          <w:tcPr>
            <w:tcW w:type="dxa" w:w="1728"/>
          </w:tcPr>
          <w:p>
            <w:r>
              <w:t>Recoil Windkessel</w:t>
            </w:r>
          </w:p>
        </w:tc>
        <w:tc>
          <w:tcPr>
            <w:tcW w:type="dxa" w:w="1728"/>
          </w:tcPr>
          <w:p>
            <w:r>
              <w:t>Vasoconstriction</w:t>
            </w:r>
          </w:p>
        </w:tc>
        <w:tc>
          <w:tcPr>
            <w:tcW w:type="dxa" w:w="1728"/>
          </w:tcPr>
          <w:p>
            <w:r>
              <w:t>Resistance BP</w:t>
            </w:r>
          </w:p>
        </w:tc>
        <w:tc>
          <w:tcPr>
            <w:tcW w:type="dxa" w:w="1728"/>
          </w:tcPr>
          <w:p>
            <w:r>
              <w:t>Capacitance valves</w:t>
            </w:r>
          </w:p>
        </w:tc>
      </w:tr>
    </w:tbl>
    <w:p/>
    <w:tbl>
      <w:tblPr>
        <w:tblStyle w:val="LightShading"/>
        <w:tblW w:type="auto" w:w="0"/>
        <w:tblLook w:firstColumn="1" w:firstRow="1" w:lastColumn="0" w:lastRow="0" w:noHBand="0" w:noVBand="1" w:val="04A0"/>
      </w:tblPr>
      <w:tblGrid>
        <w:gridCol w:w="1728"/>
        <w:gridCol w:w="1728"/>
        <w:gridCol w:w="1728"/>
        <w:gridCol w:w="1728"/>
        <w:gridCol w:w="1728"/>
      </w:tblGrid>
      <w:tr>
        <w:tc>
          <w:tcPr>
            <w:tcW w:type="dxa" w:w="1728"/>
          </w:tcPr>
          <w:p>
            <w:r>
              <w:t>Capillary type</w:t>
            </w:r>
          </w:p>
        </w:tc>
        <w:tc>
          <w:tcPr>
            <w:tcW w:type="dxa" w:w="1728"/>
          </w:tcPr>
          <w:p>
            <w:r>
              <w:t>Fenestration</w:t>
            </w:r>
          </w:p>
        </w:tc>
        <w:tc>
          <w:tcPr>
            <w:tcW w:type="dxa" w:w="1728"/>
          </w:tcPr>
          <w:p>
            <w:r>
              <w:t>Basal lamina</w:t>
            </w:r>
          </w:p>
        </w:tc>
        <w:tc>
          <w:tcPr>
            <w:tcW w:type="dxa" w:w="1728"/>
          </w:tcPr>
          <w:p>
            <w:r>
              <w:t>Location</w:t>
            </w:r>
          </w:p>
        </w:tc>
        <w:tc>
          <w:tcPr>
            <w:tcW w:type="dxa" w:w="1728"/>
          </w:tcPr>
          <w:p>
            <w:r>
              <w:t>Permeability</w:t>
            </w:r>
          </w:p>
        </w:tc>
      </w:tr>
      <w:tr>
        <w:tc>
          <w:tcPr>
            <w:tcW w:type="dxa" w:w="1728"/>
          </w:tcPr>
          <w:p>
            <w:r>
              <w:t>Continuous</w:t>
            </w:r>
          </w:p>
        </w:tc>
        <w:tc>
          <w:tcPr>
            <w:tcW w:type="dxa" w:w="1728"/>
          </w:tcPr>
          <w:p>
            <w:r>
              <w:t>No</w:t>
            </w:r>
          </w:p>
        </w:tc>
        <w:tc>
          <w:tcPr>
            <w:tcW w:type="dxa" w:w="1728"/>
          </w:tcPr>
          <w:p>
            <w:r>
              <w:t>Continuous</w:t>
            </w:r>
          </w:p>
        </w:tc>
        <w:tc>
          <w:tcPr>
            <w:tcW w:type="dxa" w:w="1728"/>
          </w:tcPr>
          <w:p>
            <w:r>
              <w:t>BBB muscle lung skin</w:t>
            </w:r>
          </w:p>
        </w:tc>
        <w:tc>
          <w:tcPr>
            <w:tcW w:type="dxa" w:w="1728"/>
          </w:tcPr>
          <w:p>
            <w:r>
              <w:t>Low</w:t>
            </w:r>
          </w:p>
        </w:tc>
      </w:tr>
      <w:tr>
        <w:tc>
          <w:tcPr>
            <w:tcW w:type="dxa" w:w="1728"/>
          </w:tcPr>
          <w:p>
            <w:r>
              <w:t>Fenestrated with diaphragm</w:t>
            </w:r>
          </w:p>
        </w:tc>
        <w:tc>
          <w:tcPr>
            <w:tcW w:type="dxa" w:w="1728"/>
          </w:tcPr>
          <w:p>
            <w:r>
              <w:t>Yes with diaphragm</w:t>
            </w:r>
          </w:p>
        </w:tc>
        <w:tc>
          <w:tcPr>
            <w:tcW w:type="dxa" w:w="1728"/>
          </w:tcPr>
          <w:p>
            <w:r>
              <w:t>Continuous</w:t>
            </w:r>
          </w:p>
        </w:tc>
        <w:tc>
          <w:tcPr>
            <w:tcW w:type="dxa" w:w="1728"/>
          </w:tcPr>
          <w:p>
            <w:r>
              <w:t>Endocrine intestine peritubular</w:t>
            </w:r>
          </w:p>
        </w:tc>
        <w:tc>
          <w:tcPr>
            <w:tcW w:type="dxa" w:w="1728"/>
          </w:tcPr>
          <w:p>
            <w:r>
              <w:t>Moderate</w:t>
            </w:r>
          </w:p>
        </w:tc>
      </w:tr>
      <w:tr>
        <w:tc>
          <w:tcPr>
            <w:tcW w:type="dxa" w:w="1728"/>
          </w:tcPr>
          <w:p>
            <w:r>
              <w:t>Fenestrated without diaphragm</w:t>
            </w:r>
          </w:p>
        </w:tc>
        <w:tc>
          <w:tcPr>
            <w:tcW w:type="dxa" w:w="1728"/>
          </w:tcPr>
          <w:p>
            <w:r>
              <w:t>Yes no diaphragm</w:t>
            </w:r>
          </w:p>
        </w:tc>
        <w:tc>
          <w:tcPr>
            <w:tcW w:type="dxa" w:w="1728"/>
          </w:tcPr>
          <w:p>
            <w:r>
              <w:t>Continuous</w:t>
            </w:r>
          </w:p>
        </w:tc>
        <w:tc>
          <w:tcPr>
            <w:tcW w:type="dxa" w:w="1728"/>
          </w:tcPr>
          <w:p>
            <w:r>
              <w:t>Glomerulus</w:t>
            </w:r>
          </w:p>
        </w:tc>
        <w:tc>
          <w:tcPr>
            <w:tcW w:type="dxa" w:w="1728"/>
          </w:tcPr>
          <w:p>
            <w:r>
              <w:t>High fluid</w:t>
            </w:r>
          </w:p>
        </w:tc>
      </w:tr>
      <w:tr>
        <w:tc>
          <w:tcPr>
            <w:tcW w:type="dxa" w:w="1728"/>
          </w:tcPr>
          <w:p>
            <w:r>
              <w:t>Discontinuous sinusoid</w:t>
            </w:r>
          </w:p>
        </w:tc>
        <w:tc>
          <w:tcPr>
            <w:tcW w:type="dxa" w:w="1728"/>
          </w:tcPr>
          <w:p>
            <w:r>
              <w:t>Large gaps</w:t>
            </w:r>
          </w:p>
        </w:tc>
        <w:tc>
          <w:tcPr>
            <w:tcW w:type="dxa" w:w="1728"/>
          </w:tcPr>
          <w:p>
            <w:r>
              <w:t>Discontinuous</w:t>
            </w:r>
          </w:p>
        </w:tc>
        <w:tc>
          <w:tcPr>
            <w:tcW w:type="dxa" w:w="1728"/>
          </w:tcPr>
          <w:p>
            <w:r>
              <w:t>Liver spleen marrow</w:t>
            </w:r>
          </w:p>
        </w:tc>
        <w:tc>
          <w:tcPr>
            <w:tcW w:type="dxa" w:w="1728"/>
          </w:tcPr>
          <w:p>
            <w:r>
              <w:t>High protein/cells</w:t>
            </w:r>
          </w:p>
        </w:tc>
      </w:tr>
    </w:tbl>
    <w:p/>
    <w:p>
      <w:pPr>
        <w:pStyle w:val="Heading3"/>
      </w:pPr>
      <w:r>
        <w:t>Recognition Logic</w:t>
      </w:r>
    </w:p>
    <w:p>
      <w:r>
        <w:t>**Look for...** thick wall round lumen many wavy elastic lamellae elastic artery. Thick wall round lumen many smooth muscle prominent internal elastic muscular artery. Small wall 1-2 muscle arteriole. Single endothelium basal lamina pericyte capillary. Large irregular lumen thin wall valves vein. No basal lamina overlapping endothelium anchoring filaments lymphatic.</w:t>
      </w:r>
    </w:p>
    <w:p>
      <w:r>
        <w:t>**Then confirm with...** internal elastic lamina prominent muscular many elastic lamellae elastic fenestrations EM capillary type.</w:t>
      </w:r>
    </w:p>
    <w:p>
      <w:r>
        <w:t>**Do not confuse with...** artery vs vein artery round thick media vein large thin media valves. Blood capillary continuous basal lamina vs lymphatic no basal lamina.</w:t>
      </w:r>
    </w:p>
    <w:p>
      <w:r>
        <w:t>**Decisive:** elastic lamellae many elastic artery muscle many + internal elastic muscular 1-2 muscle arteriole single endothelial capillary valves thin media vein.</w:t>
      </w:r>
    </w:p>
    <w:p>
      <w:pPr>
        <w:pStyle w:val="Heading3"/>
      </w:pPr>
      <w:r>
        <w:t>Clinical Correlation</w:t>
      </w:r>
    </w:p>
    <w:p>
      <w:r>
        <w:t>**Atherosclerosis:** intima disease subendothelial LDL accumulation smooth muscle migration foam cells.</w:t>
      </w:r>
    </w:p>
    <w:p>
      <w:r>
        <w:t>**Aneurysm:** media elastic defect Marfan fibrillin weak recoil dilation.</w:t>
      </w:r>
    </w:p>
    <w:p>
      <w:r>
        <w:t>**Varicose veins:** valve failure backflow dilation.</w:t>
      </w:r>
    </w:p>
    <w:p>
      <w:r>
        <w:t>**Edema:** capillary permeability increase continuous vs fenestrated lymphatic obstruction.</w:t>
      </w:r>
    </w:p>
    <w:p>
      <w:pPr>
        <w:pStyle w:val="Heading3"/>
      </w:pPr>
      <w:r>
        <w:t>Common Misconceptions</w:t>
      </w:r>
    </w:p>
    <w:p>
      <w:r>
        <w:t>**Misconception:** All capillaries same. Reality three types different permeability determines where protein leaks and where blood cells exit.</w:t>
      </w:r>
    </w:p>
    <w:p>
      <w:r>
        <w:t>**Misconception:** Veins have thick media. Reality thin media thick adventitia valves capacitance.</w:t>
      </w:r>
    </w:p>
    <w:p>
      <w:pPr>
        <w:pStyle w:val="Heading3"/>
      </w:pPr>
      <w:r>
        <w:t>High-Yield</w:t>
      </w:r>
    </w:p>
    <w:p>
      <w:r>
        <w:t>**Must Know:** 3 layers intima endothelium+subendothelial media muscle+elastic adventitia CT. Elastic many elastic lamellae Windkessel muscular many muscle internal elastic vasoconstriction arteriole 1-2 muscle resistance capillary types continuous tight BBB fenestrated with diaphragm endocrine/intestine fenestrated without diaphragm glomerulus discontinuous sinusoid liver/spleen/marrow protein/cells vein large thin media valves capacitance lymphatic no basal lamina overlapping anchoring filaments valves.</w:t>
      </w:r>
    </w:p>
    <w:p>
      <w:r>
        <w:t>**Must Distinguish:** Elastic vs muscular vs arteriole vs vein vs lymphatic capillary types.</w:t>
      </w:r>
    </w:p>
    <w:p>
      <w:r>
        <w:t>**Must Understand:** Why media composition determines function why capillary type predicts permeability trafficking.</w:t>
      </w:r>
    </w:p>
    <w:p>
      <w:pPr>
        <w:pStyle w:val="Heading3"/>
      </w:pPr>
      <w:r>
        <w:t>Integrated Summary</w:t>
      </w:r>
    </w:p>
    <w:p>
      <w:r>
        <w:t>Circulatory 3-layer plan modified intima endothelium always media elastic recoil vs muscle vasoconstriction adventitia anchor. Elastic aorta recoil muscular vasoregulation arteriole resistance capillary exchange type continuous tight BBB vs fenestrated diaphragm endocrine vs no diaphragm glomerulus vs discontinuous sinusoid liver/spleen/marrow vein capacitance valves lymphatic no basal lamina drainage. Structure predicts permeability disease.</w:t>
      </w:r>
    </w:p>
    <w:p>
      <w:pPr>
        <w:pStyle w:val="Heading3"/>
      </w:pPr>
      <w:r>
        <w:t>Mastery Check</w:t>
      </w:r>
    </w:p>
    <w:p>
      <w:pPr>
        <w:pStyle w:val="ListNumber"/>
      </w:pPr>
      <w:r>
        <w:t>1. Explain Windkessel function from elastic lamellae.</w:t>
      </w:r>
    </w:p>
    <w:p>
      <w:pPr>
        <w:pStyle w:val="ListNumber"/>
      </w:pPr>
      <w:r>
        <w:t>2. Compare capillary types by fenestration basal lamina location permeability.</w:t>
      </w:r>
    </w:p>
    <w:p>
      <w:pPr>
        <w:pStyle w:val="ListNumber"/>
      </w:pPr>
      <w:r>
        <w:t>3. Distinguish artery vs vein vs lymphatic decisive features.</w:t>
      </w:r>
    </w:p>
    <w:p>
      <w:pPr>
        <w:pStyle w:val="ListNumber"/>
      </w:pPr>
      <w:r>
        <w:t>4. Why glomerular capillary fenestrations without diaphragm?</w:t>
      </w:r>
    </w:p>
    <w:p>
      <w:pPr>
        <w:pStyle w:val="Heading3"/>
      </w:pPr>
      <w:r>
        <w:t>Transition</w:t>
      </w:r>
    </w:p>
    <w:p>
      <w:r>
        <w:t>Circulatory carries specialized connective tissue: blood.</w:t>
      </w:r>
    </w:p>
    <w:p>
      <w:pPr>
        <w:pStyle w:val="Heading3"/>
      </w:pPr>
      <w:r>
        <w:t>Rapid Review</w:t>
      </w:r>
    </w:p>
    <w:p>
      <w:pPr>
        <w:pStyle w:val="ListBullet"/>
      </w:pPr>
      <w:r>
        <w:t>- Layers intima endothelium+subendothelial media muscle+elastic adventitia CT vasa vasorum.</w:t>
      </w:r>
    </w:p>
    <w:p>
      <w:pPr>
        <w:pStyle w:val="ListBullet"/>
      </w:pPr>
      <w:r>
        <w:t>- Elastic many lamellae recoil muscular many muscle internal elastic vasoconstriction arteriole 1-2 muscle resistance.</w:t>
      </w:r>
    </w:p>
    <w:p>
      <w:pPr>
        <w:pStyle w:val="ListBullet"/>
      </w:pPr>
      <w:r>
        <w:t>- Capillary continuous tight BBB fenestrated diaphragm endocrine/intestine fenestrated no diaphragm glomerulus discontinuous sinusoid liver/spleen/marrow.</w:t>
      </w:r>
    </w:p>
    <w:p>
      <w:pPr>
        <w:pStyle w:val="ListBullet"/>
      </w:pPr>
      <w:r>
        <w:t>- Vein large thin media valves capacitance lymphatic no BM overlapping anchoring filaments.</w:t>
      </w:r>
    </w:p>
    <w:p>
      <w:r>
        <w:t>---</w:t>
      </w:r>
    </w:p>
    <w:p>
      <w:pPr>
        <w:pStyle w:val="Heading1"/>
      </w:pPr>
      <w:r>
        <w:t>Chapter 10 — Blood</w:t>
      </w:r>
    </w:p>
    <w:p>
      <w:pPr>
        <w:pStyle w:val="Heading3"/>
      </w:pPr>
      <w:r>
        <w:t>Opening Question</w:t>
      </w:r>
    </w:p>
    <w:p>
      <w:r>
        <w:t>How can you tell a bacterial infection from a parasitic one from a single blood smear?</w:t>
      </w:r>
    </w:p>
    <w:p>
      <w:pPr>
        <w:pStyle w:val="Heading3"/>
      </w:pPr>
      <w:r>
        <w:t>Why This Matters</w:t>
      </w:r>
    </w:p>
    <w:p>
      <w:r>
        <w:t>Neutrophilia bacterial eosinophilia parasite/allergy lymphocytosis viral monocytosis chronic infection left shift band neutrophils. RBC morphology anemia.</w:t>
      </w:r>
    </w:p>
    <w:p>
      <w:pPr>
        <w:pStyle w:val="Heading3"/>
      </w:pPr>
      <w:r>
        <w:t>Learning Objectives</w:t>
      </w:r>
    </w:p>
    <w:p>
      <w:pPr>
        <w:pStyle w:val="ListNumber"/>
      </w:pPr>
      <w:r>
        <w:t>1. Describe RBC biconcave disc ~7.5 µm no nucleus no organelles eosinophilic why shape matters.</w:t>
      </w:r>
    </w:p>
    <w:p>
      <w:pPr>
        <w:pStyle w:val="ListNumber"/>
      </w:pPr>
      <w:r>
        <w:t>2. Distinguish neutrophil ~12-15 µm 3-5 lobes neutrophilic granules eosinophil bilobed large eosinophilic granules basophil bilobed obscured basophilic metachromatic small lymphocyte ~6-8 µm round dark nucleus scant cytoplasm monocyte ~12-20 µm kidney-shaped nucleus by morphology function.</w:t>
      </w:r>
    </w:p>
    <w:p>
      <w:pPr>
        <w:pStyle w:val="ListNumber"/>
      </w:pPr>
      <w:r>
        <w:t>3. Explain why nucleus shape + granule color predicts function.</w:t>
      </w:r>
    </w:p>
    <w:p>
      <w:pPr>
        <w:pStyle w:val="ListNumber"/>
      </w:pPr>
      <w:r>
        <w:t>4. Recognize platelet discoid no nucleus granules.</w:t>
      </w:r>
    </w:p>
    <w:p>
      <w:pPr>
        <w:pStyle w:val="Heading3"/>
      </w:pPr>
      <w:r>
        <w:t>Big Picture</w:t>
      </w:r>
    </w:p>
    <w:p>
      <w:r>
        <w:t>Blood = plasma + formed elements. Leukocyte morphology predicts defense neutrophil bacterial eosinophil parasite/allergy basophil heparin/histamine lymphocyte adaptive monocyte macrophage precursor.</w:t>
      </w:r>
    </w:p>
    <w:p>
      <w:pPr>
        <w:pStyle w:val="Heading3"/>
      </w:pPr>
      <w:r>
        <w:t>Core Concept</w:t>
      </w:r>
    </w:p>
    <w:p>
      <w:r>
        <w:t>**Nucleus shape + granule color = function.**</w:t>
      </w:r>
    </w:p>
    <w:p>
      <w:r>
        <w:rPr>
          <w:b/>
          <w:i/>
        </w:rPr>
        <w:t>**CORE IDEA:** Multilobed short-lived innate round dark long-lived adaptive kidney monocyte macrophage precursor biconcave disc no nucleus RBC gas exchange.</w:t>
      </w:r>
    </w:p>
    <w:p>
      <w:pPr>
        <w:pStyle w:val="Heading3"/>
      </w:pPr>
      <w:r>
        <w:t>Build the Concept</w:t>
      </w:r>
    </w:p>
    <w:p>
      <w:r>
        <w:t>**RBC:** biconcave disc ~7.5 µm diameter ~2 µm thick no nucleus no organelles eosinophilic hemoglobin flexible increases surface gas exchange lifespan ~120 days removed spleen.</w:t>
      </w:r>
    </w:p>
    <w:p>
      <w:r>
        <w:t>**Neutrophil:** ~12-15 µm 3-5 lobes more lobes older neutrophilic fine granules specific+azurophilic bacterial phagocytosis pus first responder lifespan hours-days band horseshoe immature left shift.</w:t>
      </w:r>
    </w:p>
    <w:p>
      <w:r>
        <w:t>**Eosinophil:** ~12-15 µm bilobed spectacles large eosinophilic specific granules major basic protein parasite defense allergy lifespan days Charcot-Leyden.</w:t>
      </w:r>
    </w:p>
    <w:p>
      <w:r>
        <w:t>**Basophil:** ~12-15 µm bilobed granules obscure nucleus basophilic metachromatic granules heparin+histamine allergy anaphylaxis least numerous.</w:t>
      </w:r>
    </w:p>
    <w:p>
      <w:r>
        <w:t>**Small lymphocyte:** ~6-8 µm round dark heterochromatic nucleus scant basophilic cytoplasm T vs B not distinguishable morphology need IHC recirculates long-lived memory.</w:t>
      </w:r>
    </w:p>
    <w:p>
      <w:r>
        <w:t>**Large lymphocyte/activated:** ~10-15 µm more cytoplasm euchromatic immunoblast.</w:t>
      </w:r>
    </w:p>
    <w:p>
      <w:r>
        <w:t>**Monocyte:** ~12-20 µm largest leukocyte kidney/horseshoe nucleus ground-glass cytoplasm lysosomes precursor macrophage chronic infection antigen presentation.</w:t>
      </w:r>
    </w:p>
    <w:p>
      <w:r>
        <w:t>**Platelet:** discoid ~2-3 µm no nucleus granules alpha+dense clotting derived megakaryocyte.</w:t>
      </w:r>
    </w:p>
    <w:p>
      <w:pPr>
        <w:pStyle w:val="Heading3"/>
      </w:pPr>
      <w:r>
        <w:t>Structure → Function</w:t>
      </w:r>
    </w:p>
    <w:p>
      <w:r>
        <w:t>Why RBC biconcave disc no nucleus? Biconcave increases surface area gas exchange flexibility squeeze through capillaries. No nucleus/organelles more space hemoglobin.</w:t>
      </w:r>
    </w:p>
    <w:p>
      <w:r>
        <w:t>Why neutrophil multilobed? Lobes allow squeezing through endothelium diapedesis.</w:t>
      </w:r>
    </w:p>
    <w:p>
      <w:pPr>
        <w:pStyle w:val="Heading3"/>
      </w:pPr>
      <w:r>
        <w:t>Compare &amp; Distinguish</w:t>
      </w:r>
    </w:p>
    <w:tbl>
      <w:tblPr>
        <w:tblStyle w:val="LightShading"/>
        <w:tblW w:type="auto" w:w="0"/>
        <w:tblLook w:firstColumn="1" w:firstRow="1" w:lastColumn="0" w:lastRow="0" w:noHBand="0" w:noVBand="1" w:val="04A0"/>
      </w:tblPr>
      <w:tblGrid>
        <w:gridCol w:w="1728"/>
        <w:gridCol w:w="1728"/>
        <w:gridCol w:w="1728"/>
        <w:gridCol w:w="1728"/>
        <w:gridCol w:w="1728"/>
      </w:tblGrid>
      <w:tr>
        <w:tc>
          <w:tcPr>
            <w:tcW w:type="dxa" w:w="1728"/>
          </w:tcPr>
          <w:p>
            <w:r>
              <w:t>Cell</w:t>
            </w:r>
          </w:p>
        </w:tc>
        <w:tc>
          <w:tcPr>
            <w:tcW w:type="dxa" w:w="1728"/>
          </w:tcPr>
          <w:p>
            <w:r>
              <w:t>Size</w:t>
            </w:r>
          </w:p>
        </w:tc>
        <w:tc>
          <w:tcPr>
            <w:tcW w:type="dxa" w:w="1728"/>
          </w:tcPr>
          <w:p>
            <w:r>
              <w:t>Nucleus</w:t>
            </w:r>
          </w:p>
        </w:tc>
        <w:tc>
          <w:tcPr>
            <w:tcW w:type="dxa" w:w="1728"/>
          </w:tcPr>
          <w:p>
            <w:r>
              <w:t>Granules</w:t>
            </w:r>
          </w:p>
        </w:tc>
        <w:tc>
          <w:tcPr>
            <w:tcW w:type="dxa" w:w="1728"/>
          </w:tcPr>
          <w:p>
            <w:r>
              <w:t>Function</w:t>
            </w:r>
          </w:p>
        </w:tc>
      </w:tr>
      <w:tr>
        <w:tc>
          <w:tcPr>
            <w:tcW w:type="dxa" w:w="1728"/>
          </w:tcPr>
          <w:p>
            <w:r>
              <w:t>RBC</w:t>
            </w:r>
          </w:p>
        </w:tc>
        <w:tc>
          <w:tcPr>
            <w:tcW w:type="dxa" w:w="1728"/>
          </w:tcPr>
          <w:p>
            <w:r>
              <w:t>~7.5 µm</w:t>
            </w:r>
          </w:p>
        </w:tc>
        <w:tc>
          <w:tcPr>
            <w:tcW w:type="dxa" w:w="1728"/>
          </w:tcPr>
          <w:p>
            <w:r>
              <w:t>None</w:t>
            </w:r>
          </w:p>
        </w:tc>
        <w:tc>
          <w:tcPr>
            <w:tcW w:type="dxa" w:w="1728"/>
          </w:tcPr>
          <w:p>
            <w:r>
              <w:t>None eosinophilic</w:t>
            </w:r>
          </w:p>
        </w:tc>
        <w:tc>
          <w:tcPr>
            <w:tcW w:type="dxa" w:w="1728"/>
          </w:tcPr>
          <w:p>
            <w:r>
              <w:t>O2/CO2</w:t>
            </w:r>
          </w:p>
        </w:tc>
      </w:tr>
      <w:tr>
        <w:tc>
          <w:tcPr>
            <w:tcW w:type="dxa" w:w="1728"/>
          </w:tcPr>
          <w:p>
            <w:r>
              <w:t>Neutrophil</w:t>
            </w:r>
          </w:p>
        </w:tc>
        <w:tc>
          <w:tcPr>
            <w:tcW w:type="dxa" w:w="1728"/>
          </w:tcPr>
          <w:p>
            <w:r>
              <w:t>~12-15 µm</w:t>
            </w:r>
          </w:p>
        </w:tc>
        <w:tc>
          <w:tcPr>
            <w:tcW w:type="dxa" w:w="1728"/>
          </w:tcPr>
          <w:p>
            <w:r>
              <w:t>3-5 lobes</w:t>
            </w:r>
          </w:p>
        </w:tc>
        <w:tc>
          <w:tcPr>
            <w:tcW w:type="dxa" w:w="1728"/>
          </w:tcPr>
          <w:p>
            <w:r>
              <w:t>Neutrophilic fine</w:t>
            </w:r>
          </w:p>
        </w:tc>
        <w:tc>
          <w:tcPr>
            <w:tcW w:type="dxa" w:w="1728"/>
          </w:tcPr>
          <w:p>
            <w:r>
              <w:t>Bacterial phagocytosis</w:t>
            </w:r>
          </w:p>
        </w:tc>
      </w:tr>
      <w:tr>
        <w:tc>
          <w:tcPr>
            <w:tcW w:type="dxa" w:w="1728"/>
          </w:tcPr>
          <w:p>
            <w:r>
              <w:t>Eosinophil</w:t>
            </w:r>
          </w:p>
        </w:tc>
        <w:tc>
          <w:tcPr>
            <w:tcW w:type="dxa" w:w="1728"/>
          </w:tcPr>
          <w:p>
            <w:r>
              <w:t>~12-15 µm</w:t>
            </w:r>
          </w:p>
        </w:tc>
        <w:tc>
          <w:tcPr>
            <w:tcW w:type="dxa" w:w="1728"/>
          </w:tcPr>
          <w:p>
            <w:r>
              <w:t>Bilobed spectacles</w:t>
            </w:r>
          </w:p>
        </w:tc>
        <w:tc>
          <w:tcPr>
            <w:tcW w:type="dxa" w:w="1728"/>
          </w:tcPr>
          <w:p>
            <w:r>
              <w:t>Large eosinophilic</w:t>
            </w:r>
          </w:p>
        </w:tc>
        <w:tc>
          <w:tcPr>
            <w:tcW w:type="dxa" w:w="1728"/>
          </w:tcPr>
          <w:p>
            <w:r>
              <w:t>Parasite allergy</w:t>
            </w:r>
          </w:p>
        </w:tc>
      </w:tr>
      <w:tr>
        <w:tc>
          <w:tcPr>
            <w:tcW w:type="dxa" w:w="1728"/>
          </w:tcPr>
          <w:p>
            <w:r>
              <w:t>Basophil</w:t>
            </w:r>
          </w:p>
        </w:tc>
        <w:tc>
          <w:tcPr>
            <w:tcW w:type="dxa" w:w="1728"/>
          </w:tcPr>
          <w:p>
            <w:r>
              <w:t>~12-15 µm</w:t>
            </w:r>
          </w:p>
        </w:tc>
        <w:tc>
          <w:tcPr>
            <w:tcW w:type="dxa" w:w="1728"/>
          </w:tcPr>
          <w:p>
            <w:r>
              <w:t>Bilobed obscured</w:t>
            </w:r>
          </w:p>
        </w:tc>
        <w:tc>
          <w:tcPr>
            <w:tcW w:type="dxa" w:w="1728"/>
          </w:tcPr>
          <w:p>
            <w:r>
              <w:t>Basophilic metachromatic</w:t>
            </w:r>
          </w:p>
        </w:tc>
        <w:tc>
          <w:tcPr>
            <w:tcW w:type="dxa" w:w="1728"/>
          </w:tcPr>
          <w:p>
            <w:r>
              <w:t>Heparin histamine</w:t>
            </w:r>
          </w:p>
        </w:tc>
      </w:tr>
      <w:tr>
        <w:tc>
          <w:tcPr>
            <w:tcW w:type="dxa" w:w="1728"/>
          </w:tcPr>
          <w:p>
            <w:r>
              <w:t>Small lymphocyte</w:t>
            </w:r>
          </w:p>
        </w:tc>
        <w:tc>
          <w:tcPr>
            <w:tcW w:type="dxa" w:w="1728"/>
          </w:tcPr>
          <w:p>
            <w:r>
              <w:t>~6-8 µm</w:t>
            </w:r>
          </w:p>
        </w:tc>
        <w:tc>
          <w:tcPr>
            <w:tcW w:type="dxa" w:w="1728"/>
          </w:tcPr>
          <w:p>
            <w:r>
              <w:t>Round dark</w:t>
            </w:r>
          </w:p>
        </w:tc>
        <w:tc>
          <w:tcPr>
            <w:tcW w:type="dxa" w:w="1728"/>
          </w:tcPr>
          <w:p>
            <w:r>
              <w:t>Scant basophilic</w:t>
            </w:r>
          </w:p>
        </w:tc>
        <w:tc>
          <w:tcPr>
            <w:tcW w:type="dxa" w:w="1728"/>
          </w:tcPr>
          <w:p>
            <w:r>
              <w:t>Adaptive T/B</w:t>
            </w:r>
          </w:p>
        </w:tc>
      </w:tr>
      <w:tr>
        <w:tc>
          <w:tcPr>
            <w:tcW w:type="dxa" w:w="1728"/>
          </w:tcPr>
          <w:p>
            <w:r>
              <w:t>Monocyte</w:t>
            </w:r>
          </w:p>
        </w:tc>
        <w:tc>
          <w:tcPr>
            <w:tcW w:type="dxa" w:w="1728"/>
          </w:tcPr>
          <w:p>
            <w:r>
              <w:t>~12-20 µm</w:t>
            </w:r>
          </w:p>
        </w:tc>
        <w:tc>
          <w:tcPr>
            <w:tcW w:type="dxa" w:w="1728"/>
          </w:tcPr>
          <w:p>
            <w:r>
              <w:t>Kidney</w:t>
            </w:r>
          </w:p>
        </w:tc>
        <w:tc>
          <w:tcPr>
            <w:tcW w:type="dxa" w:w="1728"/>
          </w:tcPr>
          <w:p>
            <w:r>
              <w:t>Ground-glass</w:t>
            </w:r>
          </w:p>
        </w:tc>
        <w:tc>
          <w:tcPr>
            <w:tcW w:type="dxa" w:w="1728"/>
          </w:tcPr>
          <w:p>
            <w:r>
              <w:t>Macrophage precursor</w:t>
            </w:r>
          </w:p>
        </w:tc>
      </w:tr>
      <w:tr>
        <w:tc>
          <w:tcPr>
            <w:tcW w:type="dxa" w:w="1728"/>
          </w:tcPr>
          <w:p>
            <w:r>
              <w:t>Platelet</w:t>
            </w:r>
          </w:p>
        </w:tc>
        <w:tc>
          <w:tcPr>
            <w:tcW w:type="dxa" w:w="1728"/>
          </w:tcPr>
          <w:p>
            <w:r>
              <w:t>~2-3 µm</w:t>
            </w:r>
          </w:p>
        </w:tc>
        <w:tc>
          <w:tcPr>
            <w:tcW w:type="dxa" w:w="1728"/>
          </w:tcPr>
          <w:p>
            <w:r>
              <w:t>None</w:t>
            </w:r>
          </w:p>
        </w:tc>
        <w:tc>
          <w:tcPr>
            <w:tcW w:type="dxa" w:w="1728"/>
          </w:tcPr>
          <w:p>
            <w:r>
              <w:t>Granules</w:t>
            </w:r>
          </w:p>
        </w:tc>
        <w:tc>
          <w:tcPr>
            <w:tcW w:type="dxa" w:w="1728"/>
          </w:tcPr>
          <w:p>
            <w:r>
              <w:t>Clotting</w:t>
            </w:r>
          </w:p>
        </w:tc>
      </w:tr>
    </w:tbl>
    <w:p/>
    <w:p>
      <w:pPr>
        <w:pStyle w:val="Heading3"/>
      </w:pPr>
      <w:r>
        <w:t>Recognition Logic</w:t>
      </w:r>
    </w:p>
    <w:p>
      <w:r>
        <w:t>**Look for...** nucleus shape first multilobed 3-5 neutrophil bilobed spectacles red granules eosinophil bilobed obscured dark purple granules basophil round dark scant cytoplasm small lymphocyte kidney monocyte no nucleus biconcave RBC.</w:t>
      </w:r>
    </w:p>
    <w:p>
      <w:r>
        <w:t>**Then confirm with...** granule color eosinophilic red eosinophil basophilic purple basophil neutrophilic fine neutrophil.</w:t>
      </w:r>
    </w:p>
    <w:p>
      <w:r>
        <w:t>**Do not confuse with...** band horseshoe vs segmented lobed neutrophil band immature left shift infection. Small lymphocyte vs RBC lymphocyte has nucleus dark RBC no nucleus.</w:t>
      </w:r>
    </w:p>
    <w:p>
      <w:r>
        <w:t>**Decisive:** nucleus shape + granule color.</w:t>
      </w:r>
    </w:p>
    <w:p>
      <w:pPr>
        <w:pStyle w:val="Heading3"/>
      </w:pPr>
      <w:r>
        <w:t>Clinical Correlation</w:t>
      </w:r>
    </w:p>
    <w:p>
      <w:r>
        <w:t>**Left shift:** bands increased bacterial infection.</w:t>
      </w:r>
    </w:p>
    <w:p>
      <w:r>
        <w:t>**Eosinophilia:** parasite allergy asthma.</w:t>
      </w:r>
    </w:p>
    <w:p>
      <w:r>
        <w:t>**Lymphocytosis:** viral chronic lymphocytic leukemia.</w:t>
      </w:r>
    </w:p>
    <w:p>
      <w:r>
        <w:t>**Monocytosis:** chronic infection TB monocyte-macrophage.</w:t>
      </w:r>
    </w:p>
    <w:p>
      <w:r>
        <w:t>**Anemia morphology:** microcytic hypochromic iron deficiency macrocytic B12/folate.</w:t>
      </w:r>
    </w:p>
    <w:p>
      <w:pPr>
        <w:pStyle w:val="Heading3"/>
      </w:pPr>
      <w:r>
        <w:t>Common Misconceptions</w:t>
      </w:r>
    </w:p>
    <w:p>
      <w:r>
        <w:t>**Misconception:** Lymphocyte T vs B distinguishable morphology. Reality not distinguishable routine H&amp;E need IHC CD markers.</w:t>
      </w:r>
    </w:p>
    <w:p>
      <w:r>
        <w:t>**Misconception:** Platelet is cell. Reality fragment megakaryocyte no nucleus.</w:t>
      </w:r>
    </w:p>
    <w:p>
      <w:pPr>
        <w:pStyle w:val="Heading3"/>
      </w:pPr>
      <w:r>
        <w:t>High-Yield</w:t>
      </w:r>
    </w:p>
    <w:p>
      <w:r>
        <w:t>**Must Know:** RBC ~7.5 µm biconcave no nucleus eosinophilic neutrophil ~12-15 µm 3-5 lobes bacterial eosinophil bilobed large eosinophilic parasite basophil bilobed obscured metachromatic heparin histamine small lymphocyte ~6-8 µm round dark scant monocyte ~12-20 µm kidney macrophage precursor platelet ~2-3 µm no nucleus clotting.</w:t>
      </w:r>
    </w:p>
    <w:p>
      <w:r>
        <w:t>**Must Distinguish:** Neutrophil vs eosinophil vs basophil lobes + granule color small lymphocyte vs RBC band vs segmented.</w:t>
      </w:r>
    </w:p>
    <w:p>
      <w:r>
        <w:t>**Must Understand:** Why shape predicts function why nucleus shape matters diapedesis.</w:t>
      </w:r>
    </w:p>
    <w:p>
      <w:pPr>
        <w:pStyle w:val="Heading3"/>
      </w:pPr>
      <w:r>
        <w:t>Integrated Summary</w:t>
      </w:r>
    </w:p>
    <w:p>
      <w:r>
        <w:t>Blood circulating CT RBC biconcave disc no nucleus gas exchange neutrophil 3-5 lobes bacterial eosinophil bilobed eosinophilic parasite basophil bilobed obscured basophilic allergy small lymphocyte round dark adaptive monocyte kidney macrophage precursor platelet fragment clotting. Nucleus + granule = function.</w:t>
      </w:r>
    </w:p>
    <w:p>
      <w:pPr>
        <w:pStyle w:val="Heading3"/>
      </w:pPr>
      <w:r>
        <w:t>Mastery Check</w:t>
      </w:r>
    </w:p>
    <w:p>
      <w:pPr>
        <w:pStyle w:val="ListNumber"/>
      </w:pPr>
      <w:r>
        <w:t>1. How to tell bacterial vs parasitic infection from smear?</w:t>
      </w:r>
    </w:p>
    <w:p>
      <w:pPr>
        <w:pStyle w:val="ListNumber"/>
      </w:pPr>
      <w:r>
        <w:t>2. Distinguish neutrophil vs eosinophil vs basophil decisive features.</w:t>
      </w:r>
    </w:p>
    <w:p>
      <w:pPr>
        <w:pStyle w:val="ListNumber"/>
      </w:pPr>
      <w:r>
        <w:t>3. Why RBC biconcave no nucleus?</w:t>
      </w:r>
    </w:p>
    <w:p>
      <w:pPr>
        <w:pStyle w:val="ListNumber"/>
      </w:pPr>
      <w:r>
        <w:t>4. What is left shift and what does it indicate?</w:t>
      </w:r>
    </w:p>
    <w:p>
      <w:pPr>
        <w:pStyle w:val="Heading3"/>
      </w:pPr>
      <w:r>
        <w:t>Transition</w:t>
      </w:r>
    </w:p>
    <w:p>
      <w:r>
        <w:t>Blood cells die days to months. Where do they come from? Next marrow factory hemopoiesis.</w:t>
      </w:r>
    </w:p>
    <w:p>
      <w:pPr>
        <w:pStyle w:val="Heading3"/>
      </w:pPr>
      <w:r>
        <w:t>Rapid Review</w:t>
      </w:r>
    </w:p>
    <w:p>
      <w:pPr>
        <w:pStyle w:val="ListBullet"/>
      </w:pPr>
      <w:r>
        <w:t>- RBC ~7.5 µm biconcave no nucleus eosinophilic 120d.</w:t>
      </w:r>
    </w:p>
    <w:p>
      <w:pPr>
        <w:pStyle w:val="ListBullet"/>
      </w:pPr>
      <w:r>
        <w:t>- Neutrophil ~12-15 µm 3-5 lobes neutrophilic bacterial band left shift.</w:t>
      </w:r>
    </w:p>
    <w:p>
      <w:pPr>
        <w:pStyle w:val="ListBullet"/>
      </w:pPr>
      <w:r>
        <w:t>- Eosinophil bilobed large eosinophilic parasite allergy.</w:t>
      </w:r>
    </w:p>
    <w:p>
      <w:pPr>
        <w:pStyle w:val="ListBullet"/>
      </w:pPr>
      <w:r>
        <w:t>- Basophil bilobed obscured metachromatic heparin histamine.</w:t>
      </w:r>
    </w:p>
    <w:p>
      <w:pPr>
        <w:pStyle w:val="ListBullet"/>
      </w:pPr>
      <w:r>
        <w:t>- Small lymphocyte ~6-8 µm round dark scant T/B not morphologically distinct.</w:t>
      </w:r>
    </w:p>
    <w:p>
      <w:pPr>
        <w:pStyle w:val="ListBullet"/>
      </w:pPr>
      <w:r>
        <w:t>- Monocyte ~12-20 µm kidney macrophage precursor chronic.</w:t>
      </w:r>
    </w:p>
    <w:p>
      <w:pPr>
        <w:pStyle w:val="ListBullet"/>
      </w:pPr>
      <w:r>
        <w:t>- Platelet ~2-3 µm fragment clotting.</w:t>
      </w:r>
    </w:p>
    <w:p>
      <w:r>
        <w:t>---</w:t>
      </w:r>
    </w:p>
    <w:p>
      <w:pPr>
        <w:pStyle w:val="Heading1"/>
      </w:pPr>
      <w:r>
        <w:t>Chapter 11 — Hemopoiesis</w:t>
      </w:r>
    </w:p>
    <w:p>
      <w:pPr>
        <w:pStyle w:val="Heading3"/>
      </w:pPr>
      <w:r>
        <w:t>Opening Question</w:t>
      </w:r>
    </w:p>
    <w:p>
      <w:r>
        <w:t>How does marrow make 200 billion red cells a day without making a tumor?</w:t>
      </w:r>
    </w:p>
    <w:p>
      <w:pPr>
        <w:pStyle w:val="Heading3"/>
      </w:pPr>
      <w:r>
        <w:t>Why This Matters</w:t>
      </w:r>
    </w:p>
    <w:p>
      <w:r>
        <w:t>Aplastic anemia niche failure leukemia maturation arrest EPO G-CSF therapy reticulocyte count indicates marrow response.</w:t>
      </w:r>
    </w:p>
    <w:p>
      <w:pPr>
        <w:pStyle w:val="Heading3"/>
      </w:pPr>
      <w:r>
        <w:t>Learning Objectives</w:t>
      </w:r>
    </w:p>
    <w:p>
      <w:pPr>
        <w:pStyle w:val="ListNumber"/>
      </w:pPr>
      <w:r>
        <w:t>1. Describe marrow organization red vs yellow sinusoids stromal niche why sinusoids needed.</w:t>
      </w:r>
    </w:p>
    <w:p>
      <w:pPr>
        <w:pStyle w:val="ListNumber"/>
      </w:pPr>
      <w:r>
        <w:t>2. Sequence erythropoiesis proerythroblast basophilic → polychromatic → orthochromatic → reticulocyte → RBC and explain basophilia→eosinophilia shift.</w:t>
      </w:r>
    </w:p>
    <w:p>
      <w:pPr>
        <w:pStyle w:val="ListNumber"/>
      </w:pPr>
      <w:r>
        <w:t>3. Sequence granulopoiesis myeloblast → promyelocyte azurophilic → myelocyte specific → metamyelocyte → band → segmented and megakaryopoiesis endomitosis platelet demarcation.</w:t>
      </w:r>
    </w:p>
    <w:p>
      <w:pPr>
        <w:pStyle w:val="ListNumber"/>
      </w:pPr>
      <w:r>
        <w:t>4. Explain growth factors EPO G-CSF GM-CSF thrombopoietin.</w:t>
      </w:r>
    </w:p>
    <w:p>
      <w:pPr>
        <w:pStyle w:val="Heading3"/>
      </w:pPr>
      <w:r>
        <w:t>Big Picture</w:t>
      </w:r>
    </w:p>
    <w:p>
      <w:r>
        <w:t>Hemopoiesis hierarchical differentiation specialized niche stem → progenitors → precursors morphology reflecting synthesis activity released via sinusoids.</w:t>
      </w:r>
    </w:p>
    <w:p>
      <w:pPr>
        <w:pStyle w:val="Heading3"/>
      </w:pPr>
      <w:r>
        <w:t>Core Concept</w:t>
      </w:r>
    </w:p>
    <w:p>
      <w:r>
        <w:t>**Niche + growth factor + morphology reflecting synthesis = regulated production.**</w:t>
      </w:r>
    </w:p>
    <w:p>
      <w:r>
        <w:rPr>
          <w:b/>
          <w:i/>
        </w:rPr>
        <w:t>**CORE IDEA:** Basophilic early RER → polychromatic mixed → eosinophilic late hemoglobin reflects protein synthesis shift.</w:t>
      </w:r>
    </w:p>
    <w:p>
      <w:pPr>
        <w:pStyle w:val="Heading3"/>
      </w:pPr>
      <w:r>
        <w:t>Build the Concept</w:t>
      </w:r>
    </w:p>
    <w:p>
      <w:r>
        <w:t>**Marrow:** red active hematopoietic cords + sinusoids fenestrated discontinuous vs yellow inactive adipocytes. Stromal cells macrophages nurse sinusoids allow mature cells enter blood but retain immature.</w:t>
      </w:r>
    </w:p>
    <w:p>
      <w:r>
        <w:t>**Stem cell:** pluripotent self-renewal rare.</w:t>
      </w:r>
    </w:p>
    <w:p>
      <w:r>
        <w:t>**Progenitors:** myeloid vs lymphoid.</w:t>
      </w:r>
    </w:p>
    <w:p>
      <w:r>
        <w:t>**Erythropoiesis:** proerythroblast large basophilic RER → basophilic erythroblast → polychromatic basophilic+eosinophilic hemoglobin mixed → orthochromatic eosinophilic pyknotic nucleus → reticulocyte no nucleus residual RER reticulum supravital stain → RBC biconcave no nucleus. Nucleus expelled organelles lost.</w:t>
      </w:r>
    </w:p>
    <w:p>
      <w:r>
        <w:t>**Granulopoiesis:** myeloblast large euchromatic no granules → promyelocyte azurophilic primary granules lysosomes → myelocyte specific secondary granules neutrophilic/eosinophilic/basophilic → metamyelocyte kidney nucleus → band horseshoe → segmented lobed. Myelocyte last dividing stage.</w:t>
      </w:r>
    </w:p>
    <w:p>
      <w:r>
        <w:t>**Megakaryopoiesis:** megakaryoblast → megakaryocyte large polyploid endomitosis DNA replication without division → platelet demarcation membranes → platelets released via sinusoids.</w:t>
      </w:r>
    </w:p>
    <w:p>
      <w:r>
        <w:t>**Growth factors:** EPO kidney → RBC G-CSF → neutrophil GM-CSF → granulocyte/macrophage thrombopoietin liver → platelet IL-3 SCF.</w:t>
      </w:r>
    </w:p>
    <w:p>
      <w:pPr>
        <w:pStyle w:val="Heading3"/>
      </w:pPr>
      <w:r>
        <w:t>Structure → Function</w:t>
      </w:r>
    </w:p>
    <w:p>
      <w:r>
        <w:t>Why reticulocyte still has RER? Recently enucleated still needs synthesize hemoglobin residual RER visible supravital stain brilliant cresyl blue indicates marrow response increased hemolysis.</w:t>
      </w:r>
    </w:p>
    <w:p>
      <w:r>
        <w:t>Why sinusoids discontinuous? Allows mature cells squeeze through but barrier immature.</w:t>
      </w:r>
    </w:p>
    <w:p>
      <w:pPr>
        <w:pStyle w:val="Heading3"/>
      </w:pPr>
      <w:r>
        <w:t>Compare &amp; Distinguish</w:t>
      </w:r>
    </w:p>
    <w:tbl>
      <w:tblPr>
        <w:tblStyle w:val="LightShading"/>
        <w:tblW w:type="auto" w:w="0"/>
        <w:tblLook w:firstColumn="1" w:firstRow="1" w:lastColumn="0" w:lastRow="0" w:noHBand="0" w:noVBand="1" w:val="04A0"/>
      </w:tblPr>
      <w:tblGrid>
        <w:gridCol w:w="1728"/>
        <w:gridCol w:w="1728"/>
        <w:gridCol w:w="1728"/>
        <w:gridCol w:w="1728"/>
        <w:gridCol w:w="1728"/>
      </w:tblGrid>
      <w:tr>
        <w:tc>
          <w:tcPr>
            <w:tcW w:type="dxa" w:w="1728"/>
          </w:tcPr>
          <w:p>
            <w:r>
              <w:t>Lineage</w:t>
            </w:r>
          </w:p>
        </w:tc>
        <w:tc>
          <w:tcPr>
            <w:tcW w:type="dxa" w:w="1728"/>
          </w:tcPr>
          <w:p>
            <w:r>
              <w:t>Early</w:t>
            </w:r>
          </w:p>
        </w:tc>
        <w:tc>
          <w:tcPr>
            <w:tcW w:type="dxa" w:w="1728"/>
          </w:tcPr>
          <w:p>
            <w:r>
              <w:t>Mid</w:t>
            </w:r>
          </w:p>
        </w:tc>
        <w:tc>
          <w:tcPr>
            <w:tcW w:type="dxa" w:w="1728"/>
          </w:tcPr>
          <w:p>
            <w:r>
              <w:t>Late</w:t>
            </w:r>
          </w:p>
        </w:tc>
        <w:tc>
          <w:tcPr>
            <w:tcW w:type="dxa" w:w="1728"/>
          </w:tcPr>
          <w:p>
            <w:r>
              <w:t>Decisive</w:t>
            </w:r>
          </w:p>
        </w:tc>
      </w:tr>
      <w:tr>
        <w:tc>
          <w:tcPr>
            <w:tcW w:type="dxa" w:w="1728"/>
          </w:tcPr>
          <w:p>
            <w:r>
              <w:t>Erythroid</w:t>
            </w:r>
          </w:p>
        </w:tc>
        <w:tc>
          <w:tcPr>
            <w:tcW w:type="dxa" w:w="1728"/>
          </w:tcPr>
          <w:p>
            <w:r>
              <w:t>Basophilic RER</w:t>
            </w:r>
          </w:p>
        </w:tc>
        <w:tc>
          <w:tcPr>
            <w:tcW w:type="dxa" w:w="1728"/>
          </w:tcPr>
          <w:p>
            <w:r>
              <w:t>Polychromatic mixed</w:t>
            </w:r>
          </w:p>
        </w:tc>
        <w:tc>
          <w:tcPr>
            <w:tcW w:type="dxa" w:w="1728"/>
          </w:tcPr>
          <w:p>
            <w:r>
              <w:t>Orthochromatic eosinophilic pyknotic → reticulocyte</w:t>
            </w:r>
          </w:p>
        </w:tc>
        <w:tc>
          <w:tcPr>
            <w:tcW w:type="dxa" w:w="1728"/>
          </w:tcPr>
          <w:p>
            <w:r>
              <w:t>Basophilic→eosinophilic shift</w:t>
            </w:r>
          </w:p>
        </w:tc>
      </w:tr>
      <w:tr>
        <w:tc>
          <w:tcPr>
            <w:tcW w:type="dxa" w:w="1728"/>
          </w:tcPr>
          <w:p>
            <w:r>
              <w:t>Granuloid</w:t>
            </w:r>
          </w:p>
        </w:tc>
        <w:tc>
          <w:tcPr>
            <w:tcW w:type="dxa" w:w="1728"/>
          </w:tcPr>
          <w:p>
            <w:r>
              <w:t>Myeloblast no granules</w:t>
            </w:r>
          </w:p>
        </w:tc>
        <w:tc>
          <w:tcPr>
            <w:tcW w:type="dxa" w:w="1728"/>
          </w:tcPr>
          <w:p>
            <w:r>
              <w:t>Promyelocyte azurophilic primary</w:t>
            </w:r>
          </w:p>
        </w:tc>
        <w:tc>
          <w:tcPr>
            <w:tcW w:type="dxa" w:w="1728"/>
          </w:tcPr>
          <w:p>
            <w:r>
              <w:t>Myelocyte specific last division</w:t>
            </w:r>
          </w:p>
        </w:tc>
        <w:tc>
          <w:tcPr>
            <w:tcW w:type="dxa" w:w="1728"/>
          </w:tcPr>
          <w:p>
            <w:r>
              <w:t>Granule type</w:t>
            </w:r>
          </w:p>
        </w:tc>
      </w:tr>
      <w:tr>
        <w:tc>
          <w:tcPr>
            <w:tcW w:type="dxa" w:w="1728"/>
          </w:tcPr>
          <w:p>
            <w:r>
              <w:t>Megakaryoid</w:t>
            </w:r>
          </w:p>
        </w:tc>
        <w:tc>
          <w:tcPr>
            <w:tcW w:type="dxa" w:w="1728"/>
          </w:tcPr>
          <w:p>
            <w:r>
              <w:t>Small</w:t>
            </w:r>
          </w:p>
        </w:tc>
        <w:tc>
          <w:tcPr>
            <w:tcW w:type="dxa" w:w="1728"/>
          </w:tcPr>
          <w:p>
            <w:r>
              <w:t>Large polyploid</w:t>
            </w:r>
          </w:p>
        </w:tc>
        <w:tc>
          <w:tcPr>
            <w:tcW w:type="dxa" w:w="1728"/>
          </w:tcPr>
          <w:p>
            <w:r>
              <w:t>Platelet demarcation</w:t>
            </w:r>
          </w:p>
        </w:tc>
        <w:tc>
          <w:tcPr>
            <w:tcW w:type="dxa" w:w="1728"/>
          </w:tcPr>
          <w:p>
            <w:r>
              <w:t>Endomitosis</w:t>
            </w:r>
          </w:p>
        </w:tc>
      </w:tr>
    </w:tbl>
    <w:p/>
    <w:p>
      <w:pPr>
        <w:pStyle w:val="Heading3"/>
      </w:pPr>
      <w:r>
        <w:t>Recognition Logic</w:t>
      </w:r>
    </w:p>
    <w:p>
      <w:r>
        <w:t>**Look for...** basophilic cytoplasm large nucleus early erythroid eosinophilic pyknotic late kidney nucleus granules metamyelocyte large polyploid demarcation megakaryocyte.</w:t>
      </w:r>
    </w:p>
    <w:p>
      <w:r>
        <w:t>**Decisive:** basophilic→eosinophilic shift erythroid azurophilic→specific granuloid polyploid megakaryocyte.</w:t>
      </w:r>
    </w:p>
    <w:p>
      <w:pPr>
        <w:pStyle w:val="Heading3"/>
      </w:pPr>
      <w:r>
        <w:t>Clinical Correlation</w:t>
      </w:r>
    </w:p>
    <w:p>
      <w:r>
        <w:t>**Aplastic anemia:** niche failure pancytopenia fatty marrow.</w:t>
      </w:r>
    </w:p>
    <w:p>
      <w:r>
        <w:t>**Leukemia:** maturation arrest blasts increased.</w:t>
      </w:r>
    </w:p>
    <w:p>
      <w:r>
        <w:t>**Reticulocytosis:** hemolysis bleeding marrow compensates increased reticulocytes.</w:t>
      </w:r>
    </w:p>
    <w:p>
      <w:r>
        <w:t>**EPO therapy:** kidney failure anemia.</w:t>
      </w:r>
    </w:p>
    <w:p>
      <w:pPr>
        <w:pStyle w:val="Heading3"/>
      </w:pPr>
      <w:r>
        <w:t>Common Misconceptions</w:t>
      </w:r>
    </w:p>
    <w:p>
      <w:r>
        <w:t>**Misconception:** Reticulocyte immature with nucleus. Reality no nucleus residual RER reticulum supravital.</w:t>
      </w:r>
    </w:p>
    <w:p>
      <w:r>
        <w:t>**Misconception:** All marrow red. Reality adult yellow fatty long bones red flat bones sternum iliac crest biopsy site.</w:t>
      </w:r>
    </w:p>
    <w:p>
      <w:pPr>
        <w:pStyle w:val="Heading3"/>
      </w:pPr>
      <w:r>
        <w:t>High-Yield</w:t>
      </w:r>
    </w:p>
    <w:p>
      <w:r>
        <w:t>**Must Know:** Red vs yellow marrow sinusoids discontinuous erythropoiesis basophilic→polychromatic→orthochromatic→reticulocyte→RBC granulopoiesis myeloblast→promyelocyte azurophilic→myelocyte specific last division→metamyelocyte→band→segmented megakaryocyte endomitosis polyploid demarcation platelets EPO RBC G-CSF neutrophil TPO platelet.</w:t>
      </w:r>
    </w:p>
    <w:p>
      <w:r>
        <w:t>**Must Distinguish:** Basophilic vs polychromatic vs orthochromatic erythroblast promyelocyte vs myelocyte reticulocyte vs RBC.</w:t>
      </w:r>
    </w:p>
    <w:p>
      <w:r>
        <w:t>**Must Understand:** Why morphology reflects synthesis why sinusoids needed why reticulocyte count indicates marrow response.</w:t>
      </w:r>
    </w:p>
    <w:p>
      <w:pPr>
        <w:pStyle w:val="Heading3"/>
      </w:pPr>
      <w:r>
        <w:t>Integrated Summary</w:t>
      </w:r>
    </w:p>
    <w:p>
      <w:r>
        <w:t>Marrow niche stromal + sinusoids discontinuous allows regulated release. Erythropoiesis basophilic RER → polychromatic mixed → eosinophilic hemoglobin → enucleation → reticulocyte RER residual → RBC. Granulopoiesis myeloblast no granules → promyelocyte azurophilic → myelocyte specific last division → metamyelocyte kidney → band horseshoe → segmented lobed. Megakaryopoiesis endomitosis polyploid demarcation platelets. Growth factors EPO G-CSF TPO regulate.</w:t>
      </w:r>
    </w:p>
    <w:p>
      <w:pPr>
        <w:pStyle w:val="Heading3"/>
      </w:pPr>
      <w:r>
        <w:t>Mastery Check</w:t>
      </w:r>
    </w:p>
    <w:p>
      <w:pPr>
        <w:pStyle w:val="ListNumber"/>
      </w:pPr>
      <w:r>
        <w:t>1. Sequence erythropoiesis explain color shift.</w:t>
      </w:r>
    </w:p>
    <w:p>
      <w:pPr>
        <w:pStyle w:val="ListNumber"/>
      </w:pPr>
      <w:r>
        <w:t>2. Why myelocyte last dividing stage important?</w:t>
      </w:r>
    </w:p>
    <w:p>
      <w:pPr>
        <w:pStyle w:val="ListNumber"/>
      </w:pPr>
      <w:r>
        <w:t>3. Explain reticulocytosis meaning.</w:t>
      </w:r>
    </w:p>
    <w:p>
      <w:pPr>
        <w:pStyle w:val="ListNumber"/>
      </w:pPr>
      <w:r>
        <w:t>4. Compare red vs yellow marrow why iliac crest biopsy site.</w:t>
      </w:r>
    </w:p>
    <w:p>
      <w:pPr>
        <w:pStyle w:val="Heading3"/>
      </w:pPr>
      <w:r>
        <w:t>Transition</w:t>
      </w:r>
    </w:p>
    <w:p>
      <w:r>
        <w:t>New lymphocytes need education before defense. Next primary vs secondary lymphoid organs and T vs B geography.</w:t>
      </w:r>
    </w:p>
    <w:p>
      <w:pPr>
        <w:pStyle w:val="Heading3"/>
      </w:pPr>
      <w:r>
        <w:t>Rapid Review</w:t>
      </w:r>
    </w:p>
    <w:p>
      <w:pPr>
        <w:pStyle w:val="ListBullet"/>
      </w:pPr>
      <w:r>
        <w:t>- Marrow red active cords+sinusoids discontinuous vs yellow fatty.</w:t>
      </w:r>
    </w:p>
    <w:p>
      <w:pPr>
        <w:pStyle w:val="ListBullet"/>
      </w:pPr>
      <w:r>
        <w:t>- Erythropoiesis basophilic→polychromatic→orthochromatic eosinophilic pyknotic→reticulocyte RER residual→RBC ~7.5 µm.</w:t>
      </w:r>
    </w:p>
    <w:p>
      <w:pPr>
        <w:pStyle w:val="ListBullet"/>
      </w:pPr>
      <w:r>
        <w:t>- Granulopoiesis myeloblast→promyelocyte azurophilic primary→myelocyte specific secondary last division→metamyelocyte kidney→band→segmented.</w:t>
      </w:r>
    </w:p>
    <w:p>
      <w:pPr>
        <w:pStyle w:val="ListBullet"/>
      </w:pPr>
      <w:r>
        <w:t>- Megakaryocyte endomitosis polyploid demarcation platelets.</w:t>
      </w:r>
    </w:p>
    <w:p>
      <w:pPr>
        <w:pStyle w:val="ListBullet"/>
      </w:pPr>
      <w:r>
        <w:t>- Growth factors EPO RBC G-CSF neutrophil TPO platelet reticulocyte count marrow response.</w:t>
      </w:r>
    </w:p>
    <w:p>
      <w:r>
        <w:t>---</w:t>
      </w:r>
    </w:p>
    <w:p>
      <w:pPr>
        <w:pStyle w:val="Heading1"/>
      </w:pPr>
      <w:r>
        <w:t>Chapter 12 — The Immune System &amp; Lymphoid Organs</w:t>
      </w:r>
    </w:p>
    <w:p>
      <w:pPr>
        <w:pStyle w:val="Heading3"/>
      </w:pPr>
      <w:r>
        <w:t>Opening Question</w:t>
      </w:r>
    </w:p>
    <w:p>
      <w:r>
        <w:t>Why does losing one gland in a newborn's chest leave them defenseless against viruses for life?</w:t>
      </w:r>
    </w:p>
    <w:p>
      <w:pPr>
        <w:pStyle w:val="Heading3"/>
      </w:pPr>
      <w:r>
        <w:t>Why This Matters</w:t>
      </w:r>
    </w:p>
    <w:p>
      <w:r>
        <w:t>DiGeorge no thymus → T deficiency viral/fungal + hypocalcemia parathyroid follicular hyperplasia B vs paracortical T hyperplasia splenectomy Howell-Jolly bodies encapsulated bacteria risk SCID.</w:t>
      </w:r>
    </w:p>
    <w:p>
      <w:pPr>
        <w:pStyle w:val="Heading3"/>
      </w:pPr>
      <w:r>
        <w:t>Learning Objectives</w:t>
      </w:r>
    </w:p>
    <w:p>
      <w:pPr>
        <w:pStyle w:val="ListNumber"/>
      </w:pPr>
      <w:r>
        <w:t>1. Classify primary bone marrow B thymus T vs secondary lymph node spleen MALT and functions education vs execution.</w:t>
      </w:r>
    </w:p>
    <w:p>
      <w:pPr>
        <w:pStyle w:val="ListNumber"/>
      </w:pPr>
      <w:r>
        <w:t>2. Describe thymus cortex vs medulla Hassall corpuscles blood-thymus barrier why no germinal centers.</w:t>
      </w:r>
    </w:p>
    <w:p>
      <w:pPr>
        <w:pStyle w:val="ListNumber"/>
      </w:pPr>
      <w:r>
        <w:t>3. Describe lymph node cortex B follicles paracortex T HEV medulla cords/sinuses lymph flow direction.</w:t>
      </w:r>
    </w:p>
    <w:p>
      <w:pPr>
        <w:pStyle w:val="ListNumber"/>
      </w:pPr>
      <w:r>
        <w:t>4. Describe spleen white pulp PALS T + follicles B + central artery red pulp cords + sinusoids why filters blood no afferent lymphatics.</w:t>
      </w:r>
    </w:p>
    <w:p>
      <w:pPr>
        <w:pStyle w:val="ListNumber"/>
      </w:pPr>
      <w:r>
        <w:t>5. Explain MALT Peyer patches tonsils M cells antigen sampling.</w:t>
      </w:r>
    </w:p>
    <w:p>
      <w:pPr>
        <w:pStyle w:val="Heading3"/>
      </w:pPr>
      <w:r>
        <w:t>Big Picture</w:t>
      </w:r>
    </w:p>
    <w:p>
      <w:r>
        <w:t>Immune organized education vs execution and T vs B geography. Every secondary organ has T zone and B zone recognizing zones is recognizing organ.</w:t>
      </w:r>
    </w:p>
    <w:p>
      <w:pPr>
        <w:pStyle w:val="Heading3"/>
      </w:pPr>
      <w:r>
        <w:t>Core Concept</w:t>
      </w:r>
    </w:p>
    <w:p>
      <w:r>
        <w:t>**Primary organs make naive lymphocytes secondary organs where antigen encountered. T vs B geography diagnostic.**</w:t>
      </w:r>
    </w:p>
    <w:p>
      <w:r>
        <w:rPr>
          <w:b/>
          <w:i/>
        </w:rPr>
        <w:t>**CORE IDEA:** Marrow + thymus = make them node + spleen + MALT = use them. PALS = T follicle = B.</w:t>
      </w:r>
    </w:p>
    <w:p>
      <w:pPr>
        <w:pStyle w:val="Heading3"/>
      </w:pPr>
      <w:r>
        <w:t>Build the Concept</w:t>
      </w:r>
    </w:p>
    <w:p>
      <w:r>
        <w:t>**Primary:** Bone marrow B maturation negative selection. Thymus T maturation cortex immature T densely packed dark blood-thymus barrier continuous endothelium basal lamina pericyte epithelial reticular cell prevents antigen entry medulla lighter Hassall corpuscles keratinized epithelial reticular whorls + mature T negative selection no germinal centers no B response involutes with age myoid cells.</w:t>
      </w:r>
    </w:p>
    <w:p>
      <w:r>
        <w:t>**Secondary:** Lymph node capsule trabeculae cortex B follicles primary no germinal center vs secondary germinal center light+dark zones B proliferation paracortex T + high endothelial venules HEV cuboidal endothelium lymphocyte homing medulla cords plasma cells + sinuses macrophages. Lymph flow afferent → subcapsular sinus → cortical sinuses → medullary sinuses → efferent filters lymph.</w:t>
      </w:r>
    </w:p>
    <w:p>
      <w:r>
        <w:t>Spleen capsule trabeculae white pulp PALS T around central artery + follicles B attached marginal zone B red pulp cords macrophages plasma + sinusoids discontinuous endothelium no afferent lymphatics filters blood open vs closed circulation Howell-Jolly bodies after splenectomy nuclear remnants RBC not removed.</w:t>
      </w:r>
    </w:p>
    <w:p>
      <w:r>
        <w:t>MALT mucosa-associated Peyer patches ileum B follicles + T interfollicular + M cells microfold sample antigen no microvilli intraepithelial lymphocytes tonsils crypts palatine stratified squamous non-keratinized + crypts pharyngeal lingual.</w:t>
      </w:r>
    </w:p>
    <w:p>
      <w:pPr>
        <w:pStyle w:val="Heading3"/>
      </w:pPr>
      <w:r>
        <w:t>Structure → Function</w:t>
      </w:r>
    </w:p>
    <w:p>
      <w:r>
        <w:t>Why thymus blood-thymus barrier and no germinal centers? Barrier prevents premature antigen exposure during T education germinal centers B response thymus educates T so no follicles. Hassall corpuscles keratinized epithelial remnants.</w:t>
      </w:r>
    </w:p>
    <w:p>
      <w:r>
        <w:t>Why spleen no afferent lymphatics? Filters blood not lymph so antigen arrives via blood.</w:t>
      </w:r>
    </w:p>
    <w:p>
      <w:r>
        <w:t>Why HEV cuboidal? Allows lymphocyte homing from blood to paracortex T zone.</w:t>
      </w:r>
    </w:p>
    <w:p>
      <w:pPr>
        <w:pStyle w:val="Heading3"/>
      </w:pPr>
      <w:r>
        <w:t>Compare &amp; Distinguish</w:t>
      </w:r>
    </w:p>
    <w:tbl>
      <w:tblPr>
        <w:tblStyle w:val="LightShading"/>
        <w:tblW w:type="auto" w:w="0"/>
        <w:tblLook w:firstColumn="1" w:firstRow="1" w:lastColumn="0" w:lastRow="0" w:noHBand="0" w:noVBand="1" w:val="04A0"/>
      </w:tblPr>
      <w:tblGrid>
        <w:gridCol w:w="1728"/>
        <w:gridCol w:w="1728"/>
        <w:gridCol w:w="1728"/>
        <w:gridCol w:w="1728"/>
        <w:gridCol w:w="1728"/>
      </w:tblGrid>
      <w:tr>
        <w:tc>
          <w:tcPr>
            <w:tcW w:type="dxa" w:w="1728"/>
          </w:tcPr>
          <w:p>
            <w:r>
              <w:t>Organ</w:t>
            </w:r>
          </w:p>
        </w:tc>
        <w:tc>
          <w:tcPr>
            <w:tcW w:type="dxa" w:w="1728"/>
          </w:tcPr>
          <w:p>
            <w:r>
              <w:t>T zone</w:t>
            </w:r>
          </w:p>
        </w:tc>
        <w:tc>
          <w:tcPr>
            <w:tcW w:type="dxa" w:w="1728"/>
          </w:tcPr>
          <w:p>
            <w:r>
              <w:t>B zone</w:t>
            </w:r>
          </w:p>
        </w:tc>
        <w:tc>
          <w:tcPr>
            <w:tcW w:type="dxa" w:w="1728"/>
          </w:tcPr>
          <w:p>
            <w:r>
              <w:t>Special</w:t>
            </w:r>
          </w:p>
        </w:tc>
        <w:tc>
          <w:tcPr>
            <w:tcW w:type="dxa" w:w="1728"/>
          </w:tcPr>
          <w:p>
            <w:r>
              <w:t>Filters</w:t>
            </w:r>
          </w:p>
        </w:tc>
      </w:tr>
      <w:tr>
        <w:tc>
          <w:tcPr>
            <w:tcW w:type="dxa" w:w="1728"/>
          </w:tcPr>
          <w:p>
            <w:r>
              <w:t>Thymus</w:t>
            </w:r>
          </w:p>
        </w:tc>
        <w:tc>
          <w:tcPr>
            <w:tcW w:type="dxa" w:w="1728"/>
          </w:tcPr>
          <w:p>
            <w:r>
              <w:t>Cortex immature + medulla mature</w:t>
            </w:r>
          </w:p>
        </w:tc>
        <w:tc>
          <w:tcPr>
            <w:tcW w:type="dxa" w:w="1728"/>
          </w:tcPr>
          <w:p>
            <w:r>
              <w:t>None no germinal centers</w:t>
            </w:r>
          </w:p>
        </w:tc>
        <w:tc>
          <w:tcPr>
            <w:tcW w:type="dxa" w:w="1728"/>
          </w:tcPr>
          <w:p>
            <w:r>
              <w:t>Hassall blood-thymus barrier</w:t>
            </w:r>
          </w:p>
        </w:tc>
        <w:tc>
          <w:tcPr>
            <w:tcW w:type="dxa" w:w="1728"/>
          </w:tcPr>
          <w:p>
            <w:r>
              <w:t>Blood education</w:t>
            </w:r>
          </w:p>
        </w:tc>
      </w:tr>
      <w:tr>
        <w:tc>
          <w:tcPr>
            <w:tcW w:type="dxa" w:w="1728"/>
          </w:tcPr>
          <w:p>
            <w:r>
              <w:t>Lymph node</w:t>
            </w:r>
          </w:p>
        </w:tc>
        <w:tc>
          <w:tcPr>
            <w:tcW w:type="dxa" w:w="1728"/>
          </w:tcPr>
          <w:p>
            <w:r>
              <w:t>Paracortex HEV</w:t>
            </w:r>
          </w:p>
        </w:tc>
        <w:tc>
          <w:tcPr>
            <w:tcW w:type="dxa" w:w="1728"/>
          </w:tcPr>
          <w:p>
            <w:r>
              <w:t>Cortex follicles germinal centers</w:t>
            </w:r>
          </w:p>
        </w:tc>
        <w:tc>
          <w:tcPr>
            <w:tcW w:type="dxa" w:w="1728"/>
          </w:tcPr>
          <w:p>
            <w:r>
              <w:t>Subcapsular sinus afferent/efferent</w:t>
            </w:r>
          </w:p>
        </w:tc>
        <w:tc>
          <w:tcPr>
            <w:tcW w:type="dxa" w:w="1728"/>
          </w:tcPr>
          <w:p>
            <w:r>
              <w:t>Lymph</w:t>
            </w:r>
          </w:p>
        </w:tc>
      </w:tr>
      <w:tr>
        <w:tc>
          <w:tcPr>
            <w:tcW w:type="dxa" w:w="1728"/>
          </w:tcPr>
          <w:p>
            <w:r>
              <w:t>Spleen</w:t>
            </w:r>
          </w:p>
        </w:tc>
        <w:tc>
          <w:tcPr>
            <w:tcW w:type="dxa" w:w="1728"/>
          </w:tcPr>
          <w:p>
            <w:r>
              <w:t>PALS central artery</w:t>
            </w:r>
          </w:p>
        </w:tc>
        <w:tc>
          <w:tcPr>
            <w:tcW w:type="dxa" w:w="1728"/>
          </w:tcPr>
          <w:p>
            <w:r>
              <w:t>Follicles attached PALS</w:t>
            </w:r>
          </w:p>
        </w:tc>
        <w:tc>
          <w:tcPr>
            <w:tcW w:type="dxa" w:w="1728"/>
          </w:tcPr>
          <w:p>
            <w:r>
              <w:t>No afferent red pulp cords/sinusoids</w:t>
            </w:r>
          </w:p>
        </w:tc>
        <w:tc>
          <w:tcPr>
            <w:tcW w:type="dxa" w:w="1728"/>
          </w:tcPr>
          <w:p>
            <w:r>
              <w:t>Blood</w:t>
            </w:r>
          </w:p>
        </w:tc>
      </w:tr>
      <w:tr>
        <w:tc>
          <w:tcPr>
            <w:tcW w:type="dxa" w:w="1728"/>
          </w:tcPr>
          <w:p>
            <w:r>
              <w:t>MALT Peyer</w:t>
            </w:r>
          </w:p>
        </w:tc>
        <w:tc>
          <w:tcPr>
            <w:tcW w:type="dxa" w:w="1728"/>
          </w:tcPr>
          <w:p>
            <w:r>
              <w:t>Interfollicular T</w:t>
            </w:r>
          </w:p>
        </w:tc>
        <w:tc>
          <w:tcPr>
            <w:tcW w:type="dxa" w:w="1728"/>
          </w:tcPr>
          <w:p>
            <w:r>
              <w:t>Follicles</w:t>
            </w:r>
          </w:p>
        </w:tc>
        <w:tc>
          <w:tcPr>
            <w:tcW w:type="dxa" w:w="1728"/>
          </w:tcPr>
          <w:p>
            <w:r>
              <w:t>M cells no capsule</w:t>
            </w:r>
          </w:p>
        </w:tc>
        <w:tc>
          <w:tcPr>
            <w:tcW w:type="dxa" w:w="1728"/>
          </w:tcPr>
          <w:p>
            <w:r>
              <w:t>Antigen lumen</w:t>
            </w:r>
          </w:p>
        </w:tc>
      </w:tr>
    </w:tbl>
    <w:p/>
    <w:p>
      <w:pPr>
        <w:pStyle w:val="Heading3"/>
      </w:pPr>
      <w:r>
        <w:t>Recognition Logic</w:t>
      </w:r>
    </w:p>
    <w:p>
      <w:r>
        <w:t>**Look for...** Hassall corpuscles + no germinal centers + cortex dark medulla light thymus. Follicles cortex + paracortex + medulla cords/sinuses + subcapsular sinus lymph node. PALS around central artery + follicles + red pulp cords/sinusoids + no subcapsular sinus spleen. Crypts + stratified squamous + lymphoid follicles tonsil.</w:t>
      </w:r>
    </w:p>
    <w:p>
      <w:r>
        <w:t>**Then confirm...** HEV cuboidal node paracortex T central artery spleen PALS T.</w:t>
      </w:r>
    </w:p>
    <w:p>
      <w:r>
        <w:t>**Do not confuse with...** thymus vs node thymus no germinal centers Hassall present. Spleen vs node spleen no afferent has red pulp central artery. PALS T vs follicle B.</w:t>
      </w:r>
    </w:p>
    <w:p>
      <w:r>
        <w:t>**Decisive:** Hassall thymus germinal centers + HEV + subcapsular sinus node PALS + central artery + red pulp spleen M cells MALT.</w:t>
      </w:r>
    </w:p>
    <w:p>
      <w:pPr>
        <w:pStyle w:val="Heading3"/>
      </w:pPr>
      <w:r>
        <w:t>Clinical Correlation</w:t>
      </w:r>
    </w:p>
    <w:p>
      <w:r>
        <w:t>**DiGeorge 22q11.2 deletion:** no thymus + parathyroids → T deficiency viral/fungal + hypocalcemia heart defects.</w:t>
      </w:r>
    </w:p>
    <w:p>
      <w:r>
        <w:t>**Follicular hyperplasia:** B follicles enlarged bacterial infection.</w:t>
      </w:r>
    </w:p>
    <w:p>
      <w:r>
        <w:t>**Paracortical hyperplasia:** T zone enlarged viral.</w:t>
      </w:r>
    </w:p>
    <w:p>
      <w:r>
        <w:t>**Splenectomy:** Howell-Jolly bodies nuclear remnants RBC encapsulated bacteria risk Strep pneumoniae Haemophilus Neisseria vaccine.</w:t>
      </w:r>
    </w:p>
    <w:p>
      <w:r>
        <w:t>**SCID:** both T and B failure.</w:t>
      </w:r>
    </w:p>
    <w:p>
      <w:pPr>
        <w:pStyle w:val="Heading3"/>
      </w:pPr>
      <w:r>
        <w:t>Common Misconceptions</w:t>
      </w:r>
    </w:p>
    <w:p>
      <w:r>
        <w:t>**Misconception:** Spleen is primary. Reality secondary filters blood no afferent.</w:t>
      </w:r>
    </w:p>
    <w:p>
      <w:r>
        <w:t>**Misconception:** Thymus has germinal centers. Reality no because T education not B response.</w:t>
      </w:r>
    </w:p>
    <w:p>
      <w:pPr>
        <w:pStyle w:val="Heading3"/>
      </w:pPr>
      <w:r>
        <w:t>High-Yield</w:t>
      </w:r>
    </w:p>
    <w:p>
      <w:r>
        <w:t>**Must Know:** Primary marrow B thymus T education secondary node spleen MALT execution. Thymus cortex dark immature blood-thymus barrier continuous endothelium+basal lamina+epithelial reticular medulla Hassall keratinized no germinal centers. Node cortex B follicles primary/secondary germinal center paracortex T HEV cuboidal medulla cords plasma sinuses macrophages lymph flow afferent→subcapsular→cortical→medullary→efferent filters lymph. Spleen white pulp PALS T central artery + follicles B red pulp cords+sinusoids discontinuous no afferent filters blood marginal zone. MALT Peyer B follicles T interfollicular M cells sample tonsil crypts.</w:t>
      </w:r>
    </w:p>
    <w:p>
      <w:r>
        <w:t>**Must Distinguish:** Thymus vs node vs spleen vs MALT PALS T vs follicle B follicular vs paracortical hyperplasia.</w:t>
      </w:r>
    </w:p>
    <w:p>
      <w:r>
        <w:t>**Must Understand:** Why thymus barrier and no germinal centers why spleen no afferent why HEV cuboidal homing.</w:t>
      </w:r>
    </w:p>
    <w:p>
      <w:pPr>
        <w:pStyle w:val="Heading3"/>
      </w:pPr>
      <w:r>
        <w:t>Integrated Summary</w:t>
      </w:r>
    </w:p>
    <w:p>
      <w:r>
        <w:t>Immune education vs execution marrow B + thymus T cortex immature barrier medulla Hassall negative selection no germinal centers make naive node cortex B follicles paracortex T HEV medulla cords/sinuses afferent→efferent filters lymph spleen white pulp PALS T central artery + follicles B red pulp cords/sinusoids filters blood no afferent MALT Peyer M cells tonsil crypts use them. T vs B geography diagnostic filters determine antigen source.</w:t>
      </w:r>
    </w:p>
    <w:p>
      <w:pPr>
        <w:pStyle w:val="Heading3"/>
      </w:pPr>
      <w:r>
        <w:t>Mastery Check</w:t>
      </w:r>
    </w:p>
    <w:p>
      <w:pPr>
        <w:pStyle w:val="ListNumber"/>
      </w:pPr>
      <w:r>
        <w:t>1. Why thymus no germinal centers and blood-thymus barrier?</w:t>
      </w:r>
    </w:p>
    <w:p>
      <w:pPr>
        <w:pStyle w:val="ListNumber"/>
      </w:pPr>
      <w:r>
        <w:t>2. Trace lymph flow through node explain why subcapsular sinus first.</w:t>
      </w:r>
    </w:p>
    <w:p>
      <w:pPr>
        <w:pStyle w:val="ListNumber"/>
      </w:pPr>
      <w:r>
        <w:t>3. Compare spleen vs node filters afferent T/B zones special features.</w:t>
      </w:r>
    </w:p>
    <w:p>
      <w:pPr>
        <w:pStyle w:val="ListNumber"/>
      </w:pPr>
      <w:r>
        <w:t>4. Explain DiGeorge triad embryology.</w:t>
      </w:r>
    </w:p>
    <w:p>
      <w:pPr>
        <w:pStyle w:val="ListNumber"/>
      </w:pPr>
      <w:r>
        <w:t>5. Why splenectomy causes Howell-Jolly bodies and encapsulated bacteria risk?</w:t>
      </w:r>
    </w:p>
    <w:p>
      <w:pPr>
        <w:pStyle w:val="Heading3"/>
      </w:pPr>
      <w:r>
        <w:t>Transition</w:t>
      </w:r>
    </w:p>
    <w:p>
      <w:r>
        <w:t>Defense protects gut. Gut largest interface outside world. Next how one tube digests steak absorbs fat protects from acid.</w:t>
      </w:r>
    </w:p>
    <w:p>
      <w:pPr>
        <w:pStyle w:val="Heading3"/>
      </w:pPr>
      <w:r>
        <w:t>Rapid Review</w:t>
      </w:r>
    </w:p>
    <w:p>
      <w:pPr>
        <w:pStyle w:val="ListBullet"/>
      </w:pPr>
      <w:r>
        <w:t>- Primary marrow B thymus T cortex dark barrier medulla Hassall no germinal centers.</w:t>
      </w:r>
    </w:p>
    <w:p>
      <w:pPr>
        <w:pStyle w:val="ListBullet"/>
      </w:pPr>
      <w:r>
        <w:t>- Node cortex B follicles germinal centers paracortex T HEV medulla cords plasma sinuses macrophages flow afferent→subcapsular→cortical→medullary→efferent filters lymph.</w:t>
      </w:r>
    </w:p>
    <w:p>
      <w:pPr>
        <w:pStyle w:val="ListBullet"/>
      </w:pPr>
      <w:r>
        <w:t>- Spleen white PALS T central artery + follicles B red cords+sinusoids discontinuous no afferent filters blood Howell-Jolly after splenectomy.</w:t>
      </w:r>
    </w:p>
    <w:p>
      <w:pPr>
        <w:pStyle w:val="ListBullet"/>
      </w:pPr>
      <w:r>
        <w:t>- MALT Peyer B follicles T interfollicular M cells tonsil crypts stratified squamous.</w:t>
      </w:r>
    </w:p>
    <w:p>
      <w:pPr>
        <w:pStyle w:val="ListBullet"/>
      </w:pPr>
      <w:r>
        <w:t>- DiGeorge no thymus T deficiency + hypocalcemia follicular B hyperplasia bacterial paracortical T viral.</w:t>
      </w:r>
    </w:p>
    <w:p>
      <w:r>
        <w:t>---</w:t>
      </w:r>
    </w:p>
    <w:p>
      <w:pPr>
        <w:pStyle w:val="Heading1"/>
      </w:pPr>
      <w:r>
        <w:t>Chapter 13 — The Digestive Tract</w:t>
      </w:r>
    </w:p>
    <w:p>
      <w:pPr>
        <w:pStyle w:val="Heading3"/>
      </w:pPr>
      <w:r>
        <w:t>Opening Question</w:t>
      </w:r>
    </w:p>
    <w:p>
      <w:r>
        <w:t>How does one tube digest a steak, absorb fat, and protect itself from its own acid?</w:t>
      </w:r>
    </w:p>
    <w:p>
      <w:pPr>
        <w:pStyle w:val="Heading3"/>
      </w:pPr>
      <w:r>
        <w:t>Why This Matters</w:t>
      </w:r>
    </w:p>
    <w:p>
      <w:r>
        <w:t>Barrett metaplasia, peptic ulcer HCl, celiac villus atrophy, Crohn vs ulcerative colitis, Hirschsprung aganglionosis (no Auerbach/Meissner).</w:t>
      </w:r>
    </w:p>
    <w:p>
      <w:pPr>
        <w:pStyle w:val="Heading3"/>
      </w:pPr>
      <w:r>
        <w:t>Learning Objectives</w:t>
      </w:r>
    </w:p>
    <w:p>
      <w:pPr>
        <w:pStyle w:val="ListNumber"/>
      </w:pPr>
      <w:r>
        <w:t>1. State common 4-layer plan mucosa epithelium+lamina propria+muscularis mucosae submucosa dense irregular+Meissner plexus muscularis externa inner circular+outer longitudinal+Auerbach plexus serosa/adventitia and how modified regionally.</w:t>
      </w:r>
    </w:p>
    <w:p>
      <w:pPr>
        <w:pStyle w:val="ListNumber"/>
      </w:pPr>
      <w:r>
        <w:t>2. Distinguish esophagus stomach cardia/fundus/body/pylorus cells parietal HCl/intrinsic factor chief pepsinogen mucous neck enteroendocrine small intestine villi/crypts duodenum Brunner jejunum ileum Peyer large intestine anal canal.</w:t>
      </w:r>
    </w:p>
    <w:p>
      <w:pPr>
        <w:pStyle w:val="ListNumber"/>
      </w:pPr>
      <w:r>
        <w:t>3. Explain why duodenum has Brunner glands and ileum has Peyer patches.</w:t>
      </w:r>
    </w:p>
    <w:p>
      <w:pPr>
        <w:pStyle w:val="ListNumber"/>
      </w:pPr>
      <w:r>
        <w:t>4. Predict consequence muscularis mucosae contraction and Auerbach plexus loss.</w:t>
      </w:r>
    </w:p>
    <w:p>
      <w:pPr>
        <w:pStyle w:val="Heading3"/>
      </w:pPr>
      <w:r>
        <w:t>Big Picture</w:t>
      </w:r>
    </w:p>
    <w:p>
      <w:r>
        <w:t>GI tract = common layered plan modified regionally for specialized function protection esophagus stratified squamous acid secretion stomach absorption small intestine villi water absorption colon.</w:t>
      </w:r>
    </w:p>
    <w:p>
      <w:pPr>
        <w:pStyle w:val="Heading3"/>
      </w:pPr>
      <w:r>
        <w:t>Core Concept</w:t>
      </w:r>
    </w:p>
    <w:p>
      <w:r>
        <w:t>**4 layers + regional specialization: epithelium type + glands + villi + lymphoid + muscle thickness = function.**</w:t>
      </w:r>
    </w:p>
    <w:p>
      <w:r>
        <w:rPr>
          <w:b/>
          <w:i/>
        </w:rPr>
        <w:t>**CORE IDEA:** Mucosa epithelium+lamina propria+muscularis mucosae submucosa Meissner muscularis externa circular+longitudinal Auerbach serosa/adventitia. Regional modifications explain function.</w:t>
      </w:r>
    </w:p>
    <w:p>
      <w:pPr>
        <w:pStyle w:val="Heading3"/>
      </w:pPr>
      <w:r>
        <w:t>Build the Concept</w:t>
      </w:r>
    </w:p>
    <w:p>
      <w:r>
        <w:t>**Common plan:** Mucosa epithelium type varies + lamina propria loose CT + glands + immune + muscularis mucosae thin smooth muscle moves mucosa. Submucosa dense irregular CT + submucosal plexus Meissner parasympathetic ganglia secretion. Muscularis externa inner circular + outer longitudinal smooth muscle + myenteric plexus Auerbach between motility. Serosa peritoneal cavity mesothelium+CT vs adventitia no mesothelium dense CT.</w:t>
      </w:r>
    </w:p>
    <w:p>
      <w:r>
        <w:t>**Esophagus:** stratified squamous non-keratinized protection submucosal glands mucous muscularis externa upper skeletal + middle mixed + lower smooth adventitia no serosa except abdominal.</w:t>
      </w:r>
    </w:p>
    <w:p>
      <w:r>
        <w:t>**Stomach:** rugae folds pits foveolae + glands. Cardia mucous glands. Fundus/body pits shallow glands with parietal eosinophilic central HCl via H+/K+ ATPase + intrinsic factor B12 chief basophilic basal RER + eosinophilic apical pepsinogen mucous neck mucin enteroendocrine hormones. Pylorus deep pits mucous + G cells gastrin. Muscularis externa 3 layers oblique+circular+longitudinal.</w:t>
      </w:r>
    </w:p>
    <w:p>
      <w:r>
        <w:t>**Small intestine:** plicae circulares mucosa+submucosa + villi mucosa finger-like epithelium simple columnar absorptive enterocytes microvilli brush border + goblet + crypts Lieberkühn stem + Paneth lysozyme/defensins + enteroendocrine. Lamina propria lacteal lymphatic fat absorption. Duodenum Brunner glands submucosa alkaline mucus protects from acid villi leaf-like many goblet. Jejunum tall villi many plicae few goblet no Brunner no Peyer. Ileum short villi Peyer patches MALT B follicles + M cells few plicae.</w:t>
      </w:r>
    </w:p>
    <w:p>
      <w:r>
        <w:t>**Large intestine:** no villi no plicae crypts goblet many taenia coli 3 bands outer longitudinal haustra appendix lymphoid + mesoappendix.</w:t>
      </w:r>
    </w:p>
    <w:p>
      <w:r>
        <w:t>**Anal canal:** upper columnar + lower stratified squamous anal columns internal sphincter smooth circular external skeletal.</w:t>
      </w:r>
    </w:p>
    <w:p>
      <w:pPr>
        <w:pStyle w:val="Heading3"/>
      </w:pPr>
      <w:r>
        <w:t>Structure → Function</w:t>
      </w:r>
    </w:p>
    <w:p>
      <w:r>
        <w:t>Why duodenum Brunner glands submucosa? Duodenum receives acidic chyme stomach Brunner alkaline mucus protects epithelium neutralizes acid pancreatic enzymes.</w:t>
      </w:r>
    </w:p>
    <w:p>
      <w:r>
        <w:t>Why ileum Peyer patches? Ileum near colon bacteria immune sampling M cells.</w:t>
      </w:r>
    </w:p>
    <w:p>
      <w:r>
        <w:t>Why villi small intestine not colon? Small needs absorption surface colon water absorption no need villi.</w:t>
      </w:r>
    </w:p>
    <w:p>
      <w:pPr>
        <w:pStyle w:val="Heading3"/>
      </w:pPr>
      <w:r>
        <w:t>Compare &amp; Distinguish</w:t>
      </w:r>
    </w:p>
    <w:tbl>
      <w:tblPr>
        <w:tblStyle w:val="LightShading"/>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Feature</w:t>
            </w:r>
          </w:p>
        </w:tc>
        <w:tc>
          <w:tcPr>
            <w:tcW w:type="dxa" w:w="1234"/>
          </w:tcPr>
          <w:p>
            <w:r>
              <w:t>Esophagus</w:t>
            </w:r>
          </w:p>
        </w:tc>
        <w:tc>
          <w:tcPr>
            <w:tcW w:type="dxa" w:w="1234"/>
          </w:tcPr>
          <w:p>
            <w:r>
              <w:t>Stomach fundus</w:t>
            </w:r>
          </w:p>
        </w:tc>
        <w:tc>
          <w:tcPr>
            <w:tcW w:type="dxa" w:w="1234"/>
          </w:tcPr>
          <w:p>
            <w:r>
              <w:t>Duodenum</w:t>
            </w:r>
          </w:p>
        </w:tc>
        <w:tc>
          <w:tcPr>
            <w:tcW w:type="dxa" w:w="1234"/>
          </w:tcPr>
          <w:p>
            <w:r>
              <w:t>Jejunum</w:t>
            </w:r>
          </w:p>
        </w:tc>
        <w:tc>
          <w:tcPr>
            <w:tcW w:type="dxa" w:w="1234"/>
          </w:tcPr>
          <w:p>
            <w:r>
              <w:t>Ileum</w:t>
            </w:r>
          </w:p>
        </w:tc>
        <w:tc>
          <w:tcPr>
            <w:tcW w:type="dxa" w:w="1234"/>
          </w:tcPr>
          <w:p>
            <w:r>
              <w:t>Colon</w:t>
            </w:r>
          </w:p>
        </w:tc>
      </w:tr>
      <w:tr>
        <w:tc>
          <w:tcPr>
            <w:tcW w:type="dxa" w:w="1234"/>
          </w:tcPr>
          <w:p>
            <w:r>
              <w:t>Epithelium</w:t>
            </w:r>
          </w:p>
        </w:tc>
        <w:tc>
          <w:tcPr>
            <w:tcW w:type="dxa" w:w="1234"/>
          </w:tcPr>
          <w:p>
            <w:r>
              <w:t>Stratified squamous non-kerat</w:t>
            </w:r>
          </w:p>
        </w:tc>
        <w:tc>
          <w:tcPr>
            <w:tcW w:type="dxa" w:w="1234"/>
          </w:tcPr>
          <w:p>
            <w:r>
              <w:t>Simple columnar mucous surface</w:t>
            </w:r>
          </w:p>
        </w:tc>
        <w:tc>
          <w:tcPr>
            <w:tcW w:type="dxa" w:w="1234"/>
          </w:tcPr>
          <w:p>
            <w:r>
              <w:t>Simple columnar + goblet</w:t>
            </w:r>
          </w:p>
        </w:tc>
        <w:tc>
          <w:tcPr>
            <w:tcW w:type="dxa" w:w="1234"/>
          </w:tcPr>
          <w:p>
            <w:r>
              <w:t>Simple columnar + goblet</w:t>
            </w:r>
          </w:p>
        </w:tc>
        <w:tc>
          <w:tcPr>
            <w:tcW w:type="dxa" w:w="1234"/>
          </w:tcPr>
          <w:p>
            <w:r>
              <w:t>Simple columnar + goblet</w:t>
            </w:r>
          </w:p>
        </w:tc>
        <w:tc>
          <w:tcPr>
            <w:tcW w:type="dxa" w:w="1234"/>
          </w:tcPr>
          <w:p>
            <w:r>
              <w:t>Simple columnar + goblet many</w:t>
            </w:r>
          </w:p>
        </w:tc>
      </w:tr>
      <w:tr>
        <w:tc>
          <w:tcPr>
            <w:tcW w:type="dxa" w:w="1234"/>
          </w:tcPr>
          <w:p>
            <w:r>
              <w:t>Villi</w:t>
            </w:r>
          </w:p>
        </w:tc>
        <w:tc>
          <w:tcPr>
            <w:tcW w:type="dxa" w:w="1234"/>
          </w:tcPr>
          <w:p>
            <w:r>
              <w:t>No</w:t>
            </w:r>
          </w:p>
        </w:tc>
        <w:tc>
          <w:tcPr>
            <w:tcW w:type="dxa" w:w="1234"/>
          </w:tcPr>
          <w:p>
            <w:r>
              <w:t>No</w:t>
            </w:r>
          </w:p>
        </w:tc>
        <w:tc>
          <w:tcPr>
            <w:tcW w:type="dxa" w:w="1234"/>
          </w:tcPr>
          <w:p>
            <w:r>
              <w:t>Yes leaf + Brunner submucosa</w:t>
            </w:r>
          </w:p>
        </w:tc>
        <w:tc>
          <w:tcPr>
            <w:tcW w:type="dxa" w:w="1234"/>
          </w:tcPr>
          <w:p>
            <w:r>
              <w:t>Yes tall</w:t>
            </w:r>
          </w:p>
        </w:tc>
        <w:tc>
          <w:tcPr>
            <w:tcW w:type="dxa" w:w="1234"/>
          </w:tcPr>
          <w:p>
            <w:r>
              <w:t>Yes short + Peyer</w:t>
            </w:r>
          </w:p>
        </w:tc>
        <w:tc>
          <w:tcPr>
            <w:tcW w:type="dxa" w:w="1234"/>
          </w:tcPr>
          <w:p>
            <w:r>
              <w:t>No</w:t>
            </w:r>
          </w:p>
        </w:tc>
      </w:tr>
      <w:tr>
        <w:tc>
          <w:tcPr>
            <w:tcW w:type="dxa" w:w="1234"/>
          </w:tcPr>
          <w:p>
            <w:r>
              <w:t>Glands</w:t>
            </w:r>
          </w:p>
        </w:tc>
        <w:tc>
          <w:tcPr>
            <w:tcW w:type="dxa" w:w="1234"/>
          </w:tcPr>
          <w:p>
            <w:r>
              <w:t>Submucosal mucous</w:t>
            </w:r>
          </w:p>
        </w:tc>
        <w:tc>
          <w:tcPr>
            <w:tcW w:type="dxa" w:w="1234"/>
          </w:tcPr>
          <w:p>
            <w:r>
              <w:t>Gastric parietal chief mucous neck</w:t>
            </w:r>
          </w:p>
        </w:tc>
        <w:tc>
          <w:tcPr>
            <w:tcW w:type="dxa" w:w="1234"/>
          </w:tcPr>
          <w:p>
            <w:r>
              <w:t>Brunner submucosa</w:t>
            </w:r>
          </w:p>
        </w:tc>
        <w:tc>
          <w:tcPr>
            <w:tcW w:type="dxa" w:w="1234"/>
          </w:tcPr>
          <w:p>
            <w:r>
              <w:t>Crypts Paneth</w:t>
            </w:r>
          </w:p>
        </w:tc>
        <w:tc>
          <w:tcPr>
            <w:tcW w:type="dxa" w:w="1234"/>
          </w:tcPr>
          <w:p>
            <w:r>
              <w:t>Crypts Paneth + Peyer</w:t>
            </w:r>
          </w:p>
        </w:tc>
        <w:tc>
          <w:tcPr>
            <w:tcW w:type="dxa" w:w="1234"/>
          </w:tcPr>
          <w:p>
            <w:r>
              <w:t>Crypts no Paneth</w:t>
            </w:r>
          </w:p>
        </w:tc>
      </w:tr>
      <w:tr>
        <w:tc>
          <w:tcPr>
            <w:tcW w:type="dxa" w:w="1234"/>
          </w:tcPr>
          <w:p>
            <w:r>
              <w:t>Muscularis externa</w:t>
            </w:r>
          </w:p>
        </w:tc>
        <w:tc>
          <w:tcPr>
            <w:tcW w:type="dxa" w:w="1234"/>
          </w:tcPr>
          <w:p>
            <w:r>
              <w:t>Skeletal→smooth</w:t>
            </w:r>
          </w:p>
        </w:tc>
        <w:tc>
          <w:tcPr>
            <w:tcW w:type="dxa" w:w="1234"/>
          </w:tcPr>
          <w:p>
            <w:r>
              <w:t>3 layers</w:t>
            </w:r>
          </w:p>
        </w:tc>
        <w:tc>
          <w:tcPr>
            <w:tcW w:type="dxa" w:w="1234"/>
          </w:tcPr>
          <w:p>
            <w:r>
              <w:t>2 layers</w:t>
            </w:r>
          </w:p>
        </w:tc>
        <w:tc>
          <w:tcPr>
            <w:tcW w:type="dxa" w:w="1234"/>
          </w:tcPr>
          <w:p>
            <w:r>
              <w:t>2 layers</w:t>
            </w:r>
          </w:p>
        </w:tc>
        <w:tc>
          <w:tcPr>
            <w:tcW w:type="dxa" w:w="1234"/>
          </w:tcPr>
          <w:p>
            <w:r>
              <w:t>2 layers</w:t>
            </w:r>
          </w:p>
        </w:tc>
        <w:tc>
          <w:tcPr>
            <w:tcW w:type="dxa" w:w="1234"/>
          </w:tcPr>
          <w:p>
            <w:r>
              <w:t>Taenia coli 3 bands</w:t>
            </w:r>
          </w:p>
        </w:tc>
      </w:tr>
    </w:tbl>
    <w:p/>
    <w:p>
      <w:pPr>
        <w:pStyle w:val="Heading3"/>
      </w:pPr>
      <w:r>
        <w:t>Recognition Logic</w:t>
      </w:r>
    </w:p>
    <w:p>
      <w:r>
        <w:t>**Look for...** stratified squamous + submucosal glands esophagus. Pits + parietal eosinophilic central + chief basophilic stomach fundus. Villi + crypts + Brunner submucosa duodenum. Tall villi no Brunner no Peyer jejunum. Villi short + Peyer patches ileum. No villi + crypts + many goblet + taenia colon.</w:t>
      </w:r>
    </w:p>
    <w:p>
      <w:r>
        <w:t>**Then confirm...** parietal HCl intrinsic factor eosinophilic chief pepsinogen basophilic Paneth eosinophilic granules lysozyme crypt base goblet pale mucin Brunner mucous submucosa.</w:t>
      </w:r>
    </w:p>
    <w:p>
      <w:r>
        <w:t>**Do not confuse with...** duodenum vs jejunum vs ileum duodenum Brunner jejunum tall villi no Peyer ileum Peyer. Stomach vs intestine stomach no villi pits parietal/chief.</w:t>
      </w:r>
    </w:p>
    <w:p>
      <w:r>
        <w:t>**Decisive:** Brunner duodenum Peyer ileum parietal+chief fundus no villi many goblet taenia colon.</w:t>
      </w:r>
    </w:p>
    <w:p>
      <w:pPr>
        <w:pStyle w:val="Heading3"/>
      </w:pPr>
      <w:r>
        <w:t>Clinical Correlation</w:t>
      </w:r>
    </w:p>
    <w:p>
      <w:r>
        <w:t>**Barrett:** esophagus stratified squamous → columnar goblet acid metaplasia premalignant.</w:t>
      </w:r>
    </w:p>
    <w:p>
      <w:r>
        <w:t>**Peptic ulcer:** parietal HCl excess H. pylori.</w:t>
      </w:r>
    </w:p>
    <w:p>
      <w:r>
        <w:t>**Celiac:** villus atrophy gluten loss absorption.</w:t>
      </w:r>
    </w:p>
    <w:p>
      <w:r>
        <w:t>**Crohn vs UC:** Crohn transmural granulomas any part ileum UC mucosa colon continuous.</w:t>
      </w:r>
    </w:p>
    <w:p>
      <w:r>
        <w:t>**Hirschsprung:** no Auerbach/Meissner ganglia → no peristalsis megacolon.</w:t>
      </w:r>
    </w:p>
    <w:p>
      <w:pPr>
        <w:pStyle w:val="Heading3"/>
      </w:pPr>
      <w:r>
        <w:t>Common Misconceptions</w:t>
      </w:r>
    </w:p>
    <w:p>
      <w:r>
        <w:t>**Misconception:** Stomach has villi. Reality no villi has pits rugae villi only small intestine.</w:t>
      </w:r>
    </w:p>
    <w:p>
      <w:r>
        <w:t>**Misconception:** Brunner in jejunum. Reality duodenum only submucosa.</w:t>
      </w:r>
    </w:p>
    <w:p>
      <w:r>
        <w:t>**Misconception:** Colon has Paneth. Reality no Paneth except appendix mainly small intestine crypts.</w:t>
      </w:r>
    </w:p>
    <w:p>
      <w:pPr>
        <w:pStyle w:val="Heading3"/>
      </w:pPr>
      <w:r>
        <w:t>High-Yield</w:t>
      </w:r>
    </w:p>
    <w:p>
      <w:r>
        <w:t>**Must Know:** 4 layers mucosa epithelium+lamina propria+muscularis mucosae submucosa Meissner muscularis externa inner circular outer longitudinal Auerbach serosa/adventitia. Esophagus stratified squamous submucosal glands skeletal→smooth. Stomach pits + glands cardia mucous fundus parietal HCl intrinsic factor eosinophilic chief pepsinogen basophilic mucous neck enteroendocrine pylorus G gastrin 3 muscle layers. Small intestine plicae+villi+crypts Paneth lysozyme enteroendocrine lacteal duodenum Brunner alkaline leaf villi jejunum tall villi ileum Peyer M cells. Colon no villi crypts many goblet taenia.</w:t>
      </w:r>
    </w:p>
    <w:p>
      <w:r>
        <w:t>**Must Distinguish:** Duodenum vs jejunum vs ileum vs colon vs esophagus vs stomach parietal vs chief Brunner vs Peyer.</w:t>
      </w:r>
    </w:p>
    <w:p>
      <w:r>
        <w:t>**Must Understand:** Why Brunner protects acid why Peyer near colon bacteria why villi only small intestine absorption why muscularis mucosae moves mucosa.</w:t>
      </w:r>
    </w:p>
    <w:p>
      <w:pPr>
        <w:pStyle w:val="Heading3"/>
      </w:pPr>
      <w:r>
        <w:t>Integrated Summary</w:t>
      </w:r>
    </w:p>
    <w:p>
      <w:r>
        <w:t>GI tract common 4-layer plan mucosa epithelium+lamina propria+muscularis mucosae + submucosa dense irregular+Meissner secretion + muscularis externa inner circular outer longitudinal+Auerbach motility + serosa/adventitia modified regionally esophagus stratified squamous protection submucosal mucous stomach pits glands parietal HCl intrinsic factor chief pepsinogen mucous neck G gastrin 3 muscle small intestine plicae villi crypts Paneth lacteal absorption duodenum Brunner alkaline ileum Peyer immune colon no villi many goblet taenia water.</w:t>
      </w:r>
    </w:p>
    <w:p>
      <w:pPr>
        <w:pStyle w:val="Heading3"/>
      </w:pPr>
      <w:r>
        <w:t>Mastery Check</w:t>
      </w:r>
    </w:p>
    <w:p>
      <w:pPr>
        <w:pStyle w:val="ListNumber"/>
      </w:pPr>
      <w:r>
        <w:t>1. State 4 layers and plexuses functions.</w:t>
      </w:r>
    </w:p>
    <w:p>
      <w:pPr>
        <w:pStyle w:val="ListNumber"/>
      </w:pPr>
      <w:r>
        <w:t>2. Compare duodenum vs jejunum vs ileum decisive features.</w:t>
      </w:r>
    </w:p>
    <w:p>
      <w:pPr>
        <w:pStyle w:val="ListNumber"/>
      </w:pPr>
      <w:r>
        <w:t>3. Explain why duodenum needs Brunner and ileum needs Peyer.</w:t>
      </w:r>
    </w:p>
    <w:p>
      <w:pPr>
        <w:pStyle w:val="ListNumber"/>
      </w:pPr>
      <w:r>
        <w:t>4. Distinguish parietal vs chief stain function.</w:t>
      </w:r>
    </w:p>
    <w:p>
      <w:pPr>
        <w:pStyle w:val="ListNumber"/>
      </w:pPr>
      <w:r>
        <w:t>5. What happens if Auerbach plexus absent?</w:t>
      </w:r>
    </w:p>
    <w:p>
      <w:pPr>
        <w:pStyle w:val="Heading3"/>
      </w:pPr>
      <w:r>
        <w:t>Transition</w:t>
      </w:r>
    </w:p>
    <w:p>
      <w:r>
        <w:t>Tube needs accessory organs to process nutrients liver pancreas salivary. Next organs associated with digestive tract.</w:t>
      </w:r>
    </w:p>
    <w:p>
      <w:pPr>
        <w:pStyle w:val="Heading3"/>
      </w:pPr>
      <w:r>
        <w:t>Rapid Review</w:t>
      </w:r>
    </w:p>
    <w:p>
      <w:pPr>
        <w:pStyle w:val="ListBullet"/>
      </w:pPr>
      <w:r>
        <w:t>- 4 layers mucosa epithelium+lamina+muscularis mucosae submucosa Meissner muscularis externa circular+longitudinal Auerbach serosa/adventitia.</w:t>
      </w:r>
    </w:p>
    <w:p>
      <w:pPr>
        <w:pStyle w:val="ListBullet"/>
      </w:pPr>
      <w:r>
        <w:t>- Esophagus stratified squamous submucosal glands.</w:t>
      </w:r>
    </w:p>
    <w:p>
      <w:pPr>
        <w:pStyle w:val="ListBullet"/>
      </w:pPr>
      <w:r>
        <w:t>- Stomach pits glands fundus parietal HCl intrinsic eosinophilic + chief pepsinogen basophilic + mucous neck + enteroendocrine pylorus G gastrin.</w:t>
      </w:r>
    </w:p>
    <w:p>
      <w:pPr>
        <w:pStyle w:val="ListBullet"/>
      </w:pPr>
      <w:r>
        <w:t>- Small plicae villi crypts Paneth lacteal duodenum Brunner submucosa alkaline jejunum tall villi ileum Peyer M cells.</w:t>
      </w:r>
    </w:p>
    <w:p>
      <w:pPr>
        <w:pStyle w:val="ListBullet"/>
      </w:pPr>
      <w:r>
        <w:t>- Colon no villi crypts goblet many taenia Hirschsprung no ganglia megacolon.</w:t>
      </w:r>
    </w:p>
    <w:p>
      <w:r>
        <w:t>---</w:t>
      </w:r>
    </w:p>
    <w:p>
      <w:pPr>
        <w:pStyle w:val="Heading1"/>
      </w:pPr>
      <w:r>
        <w:t>Chapter 14 — Organs Associated with the Digestive Tract</w:t>
      </w:r>
    </w:p>
    <w:p>
      <w:pPr>
        <w:pStyle w:val="Heading3"/>
      </w:pPr>
      <w:r>
        <w:t>Opening Question</w:t>
      </w:r>
    </w:p>
    <w:p>
      <w:r>
        <w:t>How does liver do 500 jobs with only a few cell types — and why does its blood flow make it vulnerable?</w:t>
      </w:r>
    </w:p>
    <w:p>
      <w:pPr>
        <w:pStyle w:val="Heading3"/>
      </w:pPr>
      <w:r>
        <w:t>Why This Matters</w:t>
      </w:r>
    </w:p>
    <w:p>
      <w:r>
        <w:t>Cirrhosis fibrosis disrupts sinusoids diabetes beta loss Sjögren salivary jaundice bilirubin hepatitis.</w:t>
      </w:r>
    </w:p>
    <w:p>
      <w:pPr>
        <w:pStyle w:val="Heading3"/>
      </w:pPr>
      <w:r>
        <w:t>Learning Objectives</w:t>
      </w:r>
    </w:p>
    <w:p>
      <w:pPr>
        <w:pStyle w:val="ListNumber"/>
      </w:pPr>
      <w:r>
        <w:t>1. Describe liver organization classic lobule central vein portal lobule bile drainage acinus metabolic zones 1-3 why three models needed.</w:t>
      </w:r>
    </w:p>
    <w:p>
      <w:pPr>
        <w:pStyle w:val="ListNumber"/>
      </w:pPr>
      <w:r>
        <w:t>2. Identify hepatocyte plates sinusoids fenestrated discontinuous Kupffer macrophage Ito stellate vitamin A bile canaliculi portal triad.</w:t>
      </w:r>
    </w:p>
    <w:p>
      <w:pPr>
        <w:pStyle w:val="ListNumber"/>
      </w:pPr>
      <w:r>
        <w:t>3. Compare pancreas exocrine serous acinar vs endocrine islet alpha glucagon peripheral beta insulin central delta somatostatin.</w:t>
      </w:r>
    </w:p>
    <w:p>
      <w:pPr>
        <w:pStyle w:val="ListNumber"/>
      </w:pPr>
      <w:r>
        <w:t>4. Distinguish salivary serous vs mucous vs mixed acini and duct system intercalated→striated→excretory and myoepithelial.</w:t>
      </w:r>
    </w:p>
    <w:p>
      <w:pPr>
        <w:pStyle w:val="Heading3"/>
      </w:pPr>
      <w:r>
        <w:t>Big Picture</w:t>
      </w:r>
    </w:p>
    <w:p>
      <w:r>
        <w:t>Liver = epithelial cords + sinusoids three models explain different functions. Pancreas = exocrine protein secretion + endocrine glucose control. Salivary = serous protein vs mucous mucin.</w:t>
      </w:r>
    </w:p>
    <w:p>
      <w:pPr>
        <w:pStyle w:val="Heading3"/>
      </w:pPr>
      <w:r>
        <w:t>Core Concept</w:t>
      </w:r>
    </w:p>
    <w:p>
      <w:r>
        <w:t>**Liver cords + sinusoids + portal triad + 3 models; pancreas serous acinar basophilic basal eosinophilic apical + islet alpha peripheral beta central; salivary serous vs mucous + striated duct ion modification.**</w:t>
      </w:r>
    </w:p>
    <w:p>
      <w:r>
        <w:rPr>
          <w:b/>
          <w:i/>
        </w:rPr>
        <w:t>**CORE IDEA:** Classic lobule central vein blood flow portal lobule bile flow acinus metabolic zones explain liver function injury pattern.</w:t>
      </w:r>
    </w:p>
    <w:p>
      <w:pPr>
        <w:pStyle w:val="Heading3"/>
      </w:pPr>
      <w:r>
        <w:t>Build the Concept</w:t>
      </w:r>
    </w:p>
    <w:p>
      <w:r>
        <w:t>**Liver:** Hepatocyte polygonal central nucleus eosinophilic mitochondria basophilic RER patches peroxisomes glycogen plates one cell thick radiating central vein. Sinusoids fenestrated discontinuous endothelium discontinuous basal lamina Kupffer macrophages phagocytosis Ito stellate cells vitamin A storage fibrosis collagen when activated. Space Disse between hepatocyte sinusoid microvilli plasma. Bile canaliculi between hepatocytes tight junctions seal drain canals Hering → bile ductules → interlobular bile ducts portal triad. Portal triad portal vein large thin hepatic artery small thick bile duct cuboidal epithelium. Models classic lobule hexagon central vein portal triads corners blood portal+arterial → central. Portal lobule triangle portal triad center bile drains center exocrine function. Acinus diamond portal triad + central vein corners zones 1 periportal oxygen rich vulnerable bile 2 mid 3 perivenular oxygen poor vulnerable ischemia centrilobular necrosis.</w:t>
      </w:r>
    </w:p>
    <w:p>
      <w:r>
        <w:t>**Gallbladder:** mucosa simple columnar + lamina propria no muscularis mucosae muscle smooth serosa/adventitia concentrates bile.</w:t>
      </w:r>
    </w:p>
    <w:p>
      <w:r>
        <w:t>**Pancreas:** Exocrine serous acinar basophilic basal RER + eosinophilic apical zymogen granules amylase lipase trypsinogen centroacinar cells intercalated duct start. Endocrine islet Langerhans alpha glucagon peripheral beta insulin central ~70% delta somatostatin PP epsilon ghrelin fenestrated capillaries no ducts.</w:t>
      </w:r>
    </w:p>
    <w:p>
      <w:r>
        <w:t>**Salivary:** Serous acinus round nucleus basophilic basal eosinophilic apical zymogen watery protein. Mucous acinus flattened basal nucleus pale foamy mucin crescent serous demilune artifact myoepithelial. Mixed. Ducts intercalated cuboidal low myoepithelial → striated columnar basal striations mitochondria ion reabsorption Na+ water secretion K+ HCO3- → excretory stratified cuboidal→columnar. Myoepithelial around acini intercalated ducts squeezes.</w:t>
      </w:r>
    </w:p>
    <w:p>
      <w:pPr>
        <w:pStyle w:val="Heading3"/>
      </w:pPr>
      <w:r>
        <w:t>Structure → Function</w:t>
      </w:r>
    </w:p>
    <w:p>
      <w:r>
        <w:t>Why liver fenestrated discontinuous sinusoids? Needs exchange proteins albumin clotting factors cells high permeability. Why bile canaliculi between hepatocytes sealed tight junctions? Bile toxic must be separated blood tight junctions blood-bile barrier.</w:t>
      </w:r>
    </w:p>
    <w:p>
      <w:r>
        <w:t>Why pancreas acinar basophilic basal eosinophilic apical? Basal RER synthesizes enzymes apical stores zymogen polarity reflects flow like other protein-secreting cells.</w:t>
      </w:r>
    </w:p>
    <w:p>
      <w:r>
        <w:t>Why striated duct basal striations? Mitochondria ion transport modifies saliva.</w:t>
      </w:r>
    </w:p>
    <w:p>
      <w:pPr>
        <w:pStyle w:val="Heading3"/>
      </w:pPr>
      <w:r>
        <w:t>Compare &amp; Distinguish</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Liver classic lobule</w:t>
            </w:r>
          </w:p>
        </w:tc>
        <w:tc>
          <w:tcPr>
            <w:tcW w:type="dxa" w:w="2160"/>
          </w:tcPr>
          <w:p>
            <w:r>
              <w:t>Portal lobule</w:t>
            </w:r>
          </w:p>
        </w:tc>
        <w:tc>
          <w:tcPr>
            <w:tcW w:type="dxa" w:w="2160"/>
          </w:tcPr>
          <w:p>
            <w:r>
              <w:t>Acinus</w:t>
            </w:r>
          </w:p>
        </w:tc>
      </w:tr>
      <w:tr>
        <w:tc>
          <w:tcPr>
            <w:tcW w:type="dxa" w:w="2160"/>
          </w:tcPr>
          <w:p>
            <w:r>
              <w:t>Center</w:t>
            </w:r>
          </w:p>
        </w:tc>
        <w:tc>
          <w:tcPr>
            <w:tcW w:type="dxa" w:w="2160"/>
          </w:tcPr>
          <w:p>
            <w:r>
              <w:t>Central vein</w:t>
            </w:r>
          </w:p>
        </w:tc>
        <w:tc>
          <w:tcPr>
            <w:tcW w:type="dxa" w:w="2160"/>
          </w:tcPr>
          <w:p>
            <w:r>
              <w:t>Portal triad</w:t>
            </w:r>
          </w:p>
        </w:tc>
        <w:tc>
          <w:tcPr>
            <w:tcW w:type="dxa" w:w="2160"/>
          </w:tcPr>
          <w:p>
            <w:r>
              <w:t>Zone 1 periportal to zone 3 perivenular</w:t>
            </w:r>
          </w:p>
        </w:tc>
      </w:tr>
      <w:tr>
        <w:tc>
          <w:tcPr>
            <w:tcW w:type="dxa" w:w="2160"/>
          </w:tcPr>
          <w:p>
            <w:r>
              <w:t>Flow</w:t>
            </w:r>
          </w:p>
        </w:tc>
        <w:tc>
          <w:tcPr>
            <w:tcW w:type="dxa" w:w="2160"/>
          </w:tcPr>
          <w:p>
            <w:r>
              <w:t>Blood to center</w:t>
            </w:r>
          </w:p>
        </w:tc>
        <w:tc>
          <w:tcPr>
            <w:tcW w:type="dxa" w:w="2160"/>
          </w:tcPr>
          <w:p>
            <w:r>
              <w:t>Bile to center</w:t>
            </w:r>
          </w:p>
        </w:tc>
        <w:tc>
          <w:tcPr>
            <w:tcW w:type="dxa" w:w="2160"/>
          </w:tcPr>
          <w:p>
            <w:r>
              <w:t>Blood portal→central metabolic gradient</w:t>
            </w:r>
          </w:p>
        </w:tc>
      </w:tr>
      <w:tr>
        <w:tc>
          <w:tcPr>
            <w:tcW w:type="dxa" w:w="2160"/>
          </w:tcPr>
          <w:p>
            <w:r>
              <w:t>Use</w:t>
            </w:r>
          </w:p>
        </w:tc>
        <w:tc>
          <w:tcPr>
            <w:tcW w:type="dxa" w:w="2160"/>
          </w:tcPr>
          <w:p>
            <w:r>
              <w:t>Structural</w:t>
            </w:r>
          </w:p>
        </w:tc>
        <w:tc>
          <w:tcPr>
            <w:tcW w:type="dxa" w:w="2160"/>
          </w:tcPr>
          <w:p>
            <w:r>
              <w:t>Bile drainage</w:t>
            </w:r>
          </w:p>
        </w:tc>
        <w:tc>
          <w:tcPr>
            <w:tcW w:type="dxa" w:w="2160"/>
          </w:tcPr>
          <w:p>
            <w:r>
              <w:t>Metabolic injury pattern</w:t>
            </w:r>
          </w:p>
        </w:tc>
      </w:tr>
    </w:tbl>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Serous acinus</w:t>
            </w:r>
          </w:p>
        </w:tc>
        <w:tc>
          <w:tcPr>
            <w:tcW w:type="dxa" w:w="2880"/>
          </w:tcPr>
          <w:p>
            <w:r>
              <w:t>Mucous acinus</w:t>
            </w:r>
          </w:p>
        </w:tc>
      </w:tr>
      <w:tr>
        <w:tc>
          <w:tcPr>
            <w:tcW w:type="dxa" w:w="2880"/>
          </w:tcPr>
          <w:p>
            <w:r>
              <w:t>Nucleus</w:t>
            </w:r>
          </w:p>
        </w:tc>
        <w:tc>
          <w:tcPr>
            <w:tcW w:type="dxa" w:w="2880"/>
          </w:tcPr>
          <w:p>
            <w:r>
              <w:t>Round central</w:t>
            </w:r>
          </w:p>
        </w:tc>
        <w:tc>
          <w:tcPr>
            <w:tcW w:type="dxa" w:w="2880"/>
          </w:tcPr>
          <w:p>
            <w:r>
              <w:t>Flat basal</w:t>
            </w:r>
          </w:p>
        </w:tc>
      </w:tr>
      <w:tr>
        <w:tc>
          <w:tcPr>
            <w:tcW w:type="dxa" w:w="2880"/>
          </w:tcPr>
          <w:p>
            <w:r>
              <w:t>Cytoplasm</w:t>
            </w:r>
          </w:p>
        </w:tc>
        <w:tc>
          <w:tcPr>
            <w:tcW w:type="dxa" w:w="2880"/>
          </w:tcPr>
          <w:p>
            <w:r>
              <w:t>Basophilic basal eosinophilic apical</w:t>
            </w:r>
          </w:p>
        </w:tc>
        <w:tc>
          <w:tcPr>
            <w:tcW w:type="dxa" w:w="2880"/>
          </w:tcPr>
          <w:p>
            <w:r>
              <w:t>Pale foamy</w:t>
            </w:r>
          </w:p>
        </w:tc>
      </w:tr>
      <w:tr>
        <w:tc>
          <w:tcPr>
            <w:tcW w:type="dxa" w:w="2880"/>
          </w:tcPr>
          <w:p>
            <w:r>
              <w:t>Secretion</w:t>
            </w:r>
          </w:p>
        </w:tc>
        <w:tc>
          <w:tcPr>
            <w:tcW w:type="dxa" w:w="2880"/>
          </w:tcPr>
          <w:p>
            <w:r>
              <w:t>Protein watery</w:t>
            </w:r>
          </w:p>
        </w:tc>
        <w:tc>
          <w:tcPr>
            <w:tcW w:type="dxa" w:w="2880"/>
          </w:tcPr>
          <w:p>
            <w:r>
              <w:t>Mucin viscous</w:t>
            </w:r>
          </w:p>
        </w:tc>
      </w:tr>
      <w:tr>
        <w:tc>
          <w:tcPr>
            <w:tcW w:type="dxa" w:w="2880"/>
          </w:tcPr>
          <w:p>
            <w:r>
              <w:t>Location</w:t>
            </w:r>
          </w:p>
        </w:tc>
        <w:tc>
          <w:tcPr>
            <w:tcW w:type="dxa" w:w="2880"/>
          </w:tcPr>
          <w:p>
            <w:r>
              <w:t>Parotid pancreas</w:t>
            </w:r>
          </w:p>
        </w:tc>
        <w:tc>
          <w:tcPr>
            <w:tcW w:type="dxa" w:w="2880"/>
          </w:tcPr>
          <w:p>
            <w:r>
              <w:t>Sublingual</w:t>
            </w:r>
          </w:p>
        </w:tc>
      </w:tr>
    </w:tbl>
    <w:p/>
    <w:tbl>
      <w:tblPr>
        <w:tblStyle w:val="LightShading"/>
        <w:tblW w:type="auto" w:w="0"/>
        <w:tblLook w:firstColumn="1" w:firstRow="1" w:lastColumn="0" w:lastRow="0" w:noHBand="0" w:noVBand="1" w:val="04A0"/>
      </w:tblPr>
      <w:tblGrid>
        <w:gridCol w:w="2880"/>
        <w:gridCol w:w="2880"/>
        <w:gridCol w:w="2880"/>
      </w:tblGrid>
      <w:tr>
        <w:tc>
          <w:tcPr>
            <w:tcW w:type="dxa" w:w="2880"/>
          </w:tcPr>
          <w:p>
            <w:r>
              <w:t>Islet cell</w:t>
            </w:r>
          </w:p>
        </w:tc>
        <w:tc>
          <w:tcPr>
            <w:tcW w:type="dxa" w:w="2880"/>
          </w:tcPr>
          <w:p>
            <w:r>
              <w:t>Position</w:t>
            </w:r>
          </w:p>
        </w:tc>
        <w:tc>
          <w:tcPr>
            <w:tcW w:type="dxa" w:w="2880"/>
          </w:tcPr>
          <w:p>
            <w:r>
              <w:t>Hormone</w:t>
            </w:r>
          </w:p>
        </w:tc>
      </w:tr>
      <w:tr>
        <w:tc>
          <w:tcPr>
            <w:tcW w:type="dxa" w:w="2880"/>
          </w:tcPr>
          <w:p>
            <w:r>
              <w:t>Alpha</w:t>
            </w:r>
          </w:p>
        </w:tc>
        <w:tc>
          <w:tcPr>
            <w:tcW w:type="dxa" w:w="2880"/>
          </w:tcPr>
          <w:p>
            <w:r>
              <w:t>Peripheral</w:t>
            </w:r>
          </w:p>
        </w:tc>
        <w:tc>
          <w:tcPr>
            <w:tcW w:type="dxa" w:w="2880"/>
          </w:tcPr>
          <w:p>
            <w:r>
              <w:t>Glucagon raises glucose</w:t>
            </w:r>
          </w:p>
        </w:tc>
      </w:tr>
      <w:tr>
        <w:tc>
          <w:tcPr>
            <w:tcW w:type="dxa" w:w="2880"/>
          </w:tcPr>
          <w:p>
            <w:r>
              <w:t>Beta</w:t>
            </w:r>
          </w:p>
        </w:tc>
        <w:tc>
          <w:tcPr>
            <w:tcW w:type="dxa" w:w="2880"/>
          </w:tcPr>
          <w:p>
            <w:r>
              <w:t>Central ~70%</w:t>
            </w:r>
          </w:p>
        </w:tc>
        <w:tc>
          <w:tcPr>
            <w:tcW w:type="dxa" w:w="2880"/>
          </w:tcPr>
          <w:p>
            <w:r>
              <w:t>Insulin lowers glucose</w:t>
            </w:r>
          </w:p>
        </w:tc>
      </w:tr>
      <w:tr>
        <w:tc>
          <w:tcPr>
            <w:tcW w:type="dxa" w:w="2880"/>
          </w:tcPr>
          <w:p>
            <w:r>
              <w:t>Delta</w:t>
            </w:r>
          </w:p>
        </w:tc>
        <w:tc>
          <w:tcPr>
            <w:tcW w:type="dxa" w:w="2880"/>
          </w:tcPr>
          <w:p>
            <w:r>
              <w:t>Interspersed</w:t>
            </w:r>
          </w:p>
        </w:tc>
        <w:tc>
          <w:tcPr>
            <w:tcW w:type="dxa" w:w="2880"/>
          </w:tcPr>
          <w:p>
            <w:r>
              <w:t>Somatostatin inhibits</w:t>
            </w:r>
          </w:p>
        </w:tc>
      </w:tr>
    </w:tbl>
    <w:p/>
    <w:p>
      <w:pPr>
        <w:pStyle w:val="Heading3"/>
      </w:pPr>
      <w:r>
        <w:t>Recognition Logic</w:t>
      </w:r>
    </w:p>
    <w:p>
      <w:r>
        <w:t>**Look for...** plates hepatocytes + sinusoids + central vein + portal triad liver. Basophilic basal + eosinophilic apical + centroacinar pancreatic serous acinar. Round clusters pale fenestrated capillaries no ducts islet. Striated basal mitochondria ducts salivary striated.</w:t>
      </w:r>
    </w:p>
    <w:p>
      <w:r>
        <w:t>**Then confirm...** Kupffer macrophages sinusoids Ito vitamin A bile canaliculi between hepatocytes portal triad 3 structures.</w:t>
      </w:r>
    </w:p>
    <w:p>
      <w:r>
        <w:t>**Do not confuse with...** liver vs pancreas both protein-secreting but liver plates + sinusoids + no zymogen granules polarized differently pancreas acinar + centroacinar + islet. Serous vs mucous serous basophilic basal eosinophilic apical round nucleus mucous pale foamy flat basal.</w:t>
      </w:r>
    </w:p>
    <w:p>
      <w:r>
        <w:t>**Decisive:** central vein + portal triad + sinusoids discontinuous liver basophilic basal eosinophilic apical centroacinar pancreas exocrine pale cluster no duct central beta peripheral alpha islet striated duct basal striations salivary.</w:t>
      </w:r>
    </w:p>
    <w:p>
      <w:pPr>
        <w:pStyle w:val="Heading3"/>
      </w:pPr>
      <w:r>
        <w:t>Clinical Correlation</w:t>
      </w:r>
    </w:p>
    <w:p>
      <w:r>
        <w:t>**Cirrhosis:** Ito activation → collagen I fibrosis → disrupts sinusoid fenestrations → portal hypertension loss exchange.</w:t>
      </w:r>
    </w:p>
    <w:p>
      <w:r>
        <w:t>**Diabetes:** beta loss type 1 autoimmune type 2 resistance.</w:t>
      </w:r>
    </w:p>
    <w:p>
      <w:r>
        <w:t>**Sjögren:** autoimmune salivary + lacrimal → dry mouth dry eyes lymphocytic infiltration.</w:t>
      </w:r>
    </w:p>
    <w:p>
      <w:r>
        <w:t>**Jaundice:** bilirubin conjugation hepatocyte excretion bile canaliculi obstruction bile duct.</w:t>
      </w:r>
    </w:p>
    <w:p>
      <w:pPr>
        <w:pStyle w:val="Heading3"/>
      </w:pPr>
      <w:r>
        <w:t>Common Misconceptions</w:t>
      </w:r>
    </w:p>
    <w:p>
      <w:r>
        <w:t>**Misconception:** Liver lobule only one model. Reality three models explain different functions classic blood flow portal bile flow acinus metabolic zones injury.</w:t>
      </w:r>
    </w:p>
    <w:p>
      <w:r>
        <w:t>**Misconception:** Pancreas islet has ducts. Reality endocrine no ducts fenestrated capillaries secrete blood.</w:t>
      </w:r>
    </w:p>
    <w:p>
      <w:r>
        <w:t>**Misconception:** Serous demilune real. Reality often fixation artifact myoepithelial contraction.</w:t>
      </w:r>
    </w:p>
    <w:p>
      <w:pPr>
        <w:pStyle w:val="Heading3"/>
      </w:pPr>
      <w:r>
        <w:t>High-Yield</w:t>
      </w:r>
    </w:p>
    <w:p>
      <w:r>
        <w:t>**Must Know:** Liver plates hepatocytes + sinusoids fenestrated discontinuous Kupffer macrophage Ito stellate vitamin A space Disse microvilli bile canaliculi tight junctions portal triad portal vein hepatic artery bile duct classic lobule central vein portal lobule portal center bile acinus zones 1 periportal oxygen rich 3 perivenular oxygen poor centrilobular necrosis. Gallbladder simple columnar no muscularis mucosae. Pancreas serous acinar basophilic basal eosinophilic apical centroacinar zymogen islet alpha peripheral glucagon beta central insulin delta somatostatin fenestrated no ducts. Salivary serous basophilic basal eosinophilic apical vs mucous pale foamy flat basal intercalated cuboidal myoepithelial → striated columnar basal striations mitochondria ion modification → excretory stratified.</w:t>
      </w:r>
    </w:p>
    <w:p>
      <w:r>
        <w:t>**Must Distinguish:** Classic vs portal vs acinus serous vs mucous alpha vs beta position liver vs pancreas.</w:t>
      </w:r>
    </w:p>
    <w:p>
      <w:r>
        <w:t>**Must Understand:** Why sinusoids discontinuous protein exchange why bile canaliculi tight junctions blood-bile barrier why striated duct modifies ions.</w:t>
      </w:r>
    </w:p>
    <w:p>
      <w:pPr>
        <w:pStyle w:val="Heading3"/>
      </w:pPr>
      <w:r>
        <w:t>Integrated Summary</w:t>
      </w:r>
    </w:p>
    <w:p>
      <w:r>
        <w:t>Liver epithelial cords + sinusoids discontinuous fenestrated Kupffer Ito space Disse bile canaliculi tight junctions portal triad three models classic central vein blood portal triad bile acinus zones metabolic injury. Pancreas exocrine serous acinar basophilic basal eosinophilic apical centroacinar + endocrine islet alpha peripheral glucagon beta central insulin delta somatostatin no ducts fenestrated. Salivary serous protein vs mucous mucin mixed + duct system intercalated→striated basal mitochondria ion reabsorption→excretory + myoepithelial squeeze.</w:t>
      </w:r>
    </w:p>
    <w:p>
      <w:pPr>
        <w:pStyle w:val="Heading3"/>
      </w:pPr>
      <w:r>
        <w:t>Mastery Check</w:t>
      </w:r>
    </w:p>
    <w:p>
      <w:pPr>
        <w:pStyle w:val="ListNumber"/>
      </w:pPr>
      <w:r>
        <w:t>1. Explain three liver models when each used.</w:t>
      </w:r>
    </w:p>
    <w:p>
      <w:pPr>
        <w:pStyle w:val="ListNumber"/>
      </w:pPr>
      <w:r>
        <w:t>2. Why liver needs discontinuous sinusoids and tight junction bile canaliculi?</w:t>
      </w:r>
    </w:p>
    <w:p>
      <w:pPr>
        <w:pStyle w:val="ListNumber"/>
      </w:pPr>
      <w:r>
        <w:t>3. Compare pancreatic acinar vs islet structure secretion ducts vascularity.</w:t>
      </w:r>
    </w:p>
    <w:p>
      <w:pPr>
        <w:pStyle w:val="ListNumber"/>
      </w:pPr>
      <w:r>
        <w:t>4. Distinguish serous vs mucous acinus and striated duct function.</w:t>
      </w:r>
    </w:p>
    <w:p>
      <w:pPr>
        <w:pStyle w:val="Heading3"/>
      </w:pPr>
      <w:r>
        <w:t>Transition</w:t>
      </w:r>
    </w:p>
    <w:p>
      <w:r>
        <w:t>Gut absorbs nutrients liver processes pancreas regulates glucose. Next organ exchanges gas with similar barrier logic but air respiratory.</w:t>
      </w:r>
    </w:p>
    <w:p>
      <w:pPr>
        <w:pStyle w:val="Heading3"/>
      </w:pPr>
      <w:r>
        <w:t>Rapid Review</w:t>
      </w:r>
    </w:p>
    <w:p>
      <w:pPr>
        <w:pStyle w:val="ListBullet"/>
      </w:pPr>
      <w:r>
        <w:t>- Liver plates hepatocytes eosinophilic + sinusoids fenestrated discontinuous Kupffer Ito space Disse microvilli bile canaliculi tight junctions portal triad classic central vein portal triad center acinus zones 1 periportal 3 perivenular centrilobular necrosis ischemia.</w:t>
      </w:r>
    </w:p>
    <w:p>
      <w:pPr>
        <w:pStyle w:val="ListBullet"/>
      </w:pPr>
      <w:r>
        <w:t>- Pancreas serous acinar basophilic basal eosinophilic apical centroacinar islet alpha peripheral glucagon beta central insulin delta somatostatin no ducts fenestrated.</w:t>
      </w:r>
    </w:p>
    <w:p>
      <w:pPr>
        <w:pStyle w:val="ListBullet"/>
      </w:pPr>
      <w:r>
        <w:t>- Salivary serous round nucleus basophilic basal eosinophilic apical protein mucous flat basal pale foamy mucin intercalated→striated basal mitochondria ion→excretory myoepithelial squeeze.</w:t>
      </w:r>
    </w:p>
    <w:p>
      <w:r>
        <w:t>---</w:t>
      </w:r>
    </w:p>
    <w:p>
      <w:pPr>
        <w:pStyle w:val="Heading1"/>
      </w:pPr>
      <w:r>
        <w:t>Chapter 15 — The Respiratory System</w:t>
      </w:r>
    </w:p>
    <w:p>
      <w:pPr>
        <w:pStyle w:val="Heading3"/>
      </w:pPr>
      <w:r>
        <w:t>Opening Question</w:t>
      </w:r>
    </w:p>
    <w:p>
      <w:r>
        <w:t>How does an organ that must stay open also clean itself — and how does a 0.5 µm barrier let oxygen through but keep blood in?</w:t>
      </w:r>
    </w:p>
    <w:p>
      <w:pPr>
        <w:pStyle w:val="Heading3"/>
      </w:pPr>
      <w:r>
        <w:t>Why This Matters</w:t>
      </w:r>
    </w:p>
    <w:p>
      <w:r>
        <w:t>Asthma smooth muscle hyperplasia goblet hyperplasia emphysema alveolar wall loss hyaline membrane disease surfactant deficiency type II ciliary dyskinesia Kartagener.</w:t>
      </w:r>
    </w:p>
    <w:p>
      <w:pPr>
        <w:pStyle w:val="Heading3"/>
      </w:pPr>
      <w:r>
        <w:t>Learning Objectives</w:t>
      </w:r>
    </w:p>
    <w:p>
      <w:pPr>
        <w:pStyle w:val="ListNumber"/>
      </w:pPr>
      <w:r>
        <w:t>1. Describe conducting vs respiratory portions and why conducting needs cartilage glands while respiratory needs thin barrier.</w:t>
      </w:r>
    </w:p>
    <w:p>
      <w:pPr>
        <w:pStyle w:val="ListNumber"/>
      </w:pPr>
      <w:r>
        <w:t>2. Distinguish bronchus vs bronchiole by cartilage glands epithelium smooth muscle Clara/club cells goblet.</w:t>
      </w:r>
    </w:p>
    <w:p>
      <w:pPr>
        <w:pStyle w:val="ListNumber"/>
      </w:pPr>
      <w:r>
        <w:t>3. Explain blood-air barrier 3 layers attenuated type I + fused basal laminae + endothelial and why ~0.5 µm.</w:t>
      </w:r>
    </w:p>
    <w:p>
      <w:pPr>
        <w:pStyle w:val="ListNumber"/>
      </w:pPr>
      <w:r>
        <w:t>4. Compare type I pneumocyte flat gas exchange ~95% surface vs type II cuboidal surfactant + progenitor.</w:t>
      </w:r>
    </w:p>
    <w:p>
      <w:pPr>
        <w:pStyle w:val="Heading3"/>
      </w:pPr>
      <w:r>
        <w:t>Big Picture</w:t>
      </w:r>
    </w:p>
    <w:p>
      <w:r>
        <w:t>Conducting portion conditions air cleans via mucociliary escalator pseudostratified ciliated + goblet + glands + cartilage. Respiratory portion exchanges gas via thin blood-air barrier type I + basal lamina + endothelium.</w:t>
      </w:r>
    </w:p>
    <w:p>
      <w:pPr>
        <w:pStyle w:val="Heading3"/>
      </w:pPr>
      <w:r>
        <w:t>Core Concept</w:t>
      </w:r>
    </w:p>
    <w:p>
      <w:r>
        <w:t>**Conducting = cartilage + glands + pseudostratified ciliated + goblet + smooth muscle; respiratory = no cartilage no glands simple cuboidal→squamous Clara/club alveoli type I flat + type II surfactant blood-air barrier 3 layers.**</w:t>
      </w:r>
    </w:p>
    <w:p>
      <w:r>
        <w:rPr>
          <w:b/>
          <w:i/>
        </w:rPr>
        <w:t>**CORE IDEA:** Bronchus has cartilage and glands bronchiole has no cartilage no glands but has Clara cells and more smooth muscle. Blood-air barrier thin diffusion but tight protein.</w:t>
      </w:r>
    </w:p>
    <w:p>
      <w:pPr>
        <w:pStyle w:val="Heading3"/>
      </w:pPr>
      <w:r>
        <w:t>Build the Concept</w:t>
      </w:r>
    </w:p>
    <w:p>
      <w:r>
        <w:t>**Nasal cavity:** respiratory region pseudostratified ciliated columnar + goblet + seromucous glands olfactory region pseudostratified columnar olfactory neurons + sustentacular + basal stem + Bowman glands.</w:t>
      </w:r>
    </w:p>
    <w:p>
      <w:r>
        <w:t>**Pharynx/larynx:** stratified squamous non-keratinized where abrasion.</w:t>
      </w:r>
    </w:p>
    <w:p>
      <w:r>
        <w:t>**Trachea:** C-shaped hyaline cartilage open posteriorly trachealis smooth muscle pseudostratified ciliated columnar + goblet + seromucous glands submucosa lamina propria elastic.</w:t>
      </w:r>
    </w:p>
    <w:p>
      <w:r>
        <w:t>**Bronchus:** cartilage plates not C pseudostratified ciliated + goblet + glands smooth muscle spirals branching.</w:t>
      </w:r>
    </w:p>
    <w:p>
      <w:r>
        <w:t>**Bronchiole:** no cartilage no glands epithelium simple columnar→cuboidal ciliated + Clara/club cells non-ciliated dome secretory surfactant-like progenitor detox cytochrome P450 smooth muscle prominent asthma goblet decreases.</w:t>
      </w:r>
    </w:p>
    <w:p>
      <w:r>
        <w:t>**Terminal bronchiole:** last conducting simple cuboidal ciliated + Clara.</w:t>
      </w:r>
    </w:p>
    <w:p>
      <w:r>
        <w:t>**Respiratory bronchiole:** conducting + alveoli outpocketings.</w:t>
      </w:r>
    </w:p>
    <w:p>
      <w:r>
        <w:t>**Alveolar duct:** alveoli openings smooth muscle knobs.</w:t>
      </w:r>
    </w:p>
    <w:p>
      <w:r>
        <w:t>**Alveolar sac:** clusters alveoli.</w:t>
      </w:r>
    </w:p>
    <w:p>
      <w:r>
        <w:t>**Alveolus:** type I pneumocyte flat ~0.1 µm attenuated ~95% surface gas exchange tight junctions type II cuboidal lamellar bodies surfactant dipalmitoyl phosphatidylcholine reduces surface tension progenitor type I divides dust cell alveolar macrophage phagocytosis heart failure cells hemosiderin pores Kohn interalveolar.</w:t>
      </w:r>
    </w:p>
    <w:p>
      <w:r>
        <w:t>**Blood-air barrier:** ~0.5 µm attenuated type I + fused basal lamina type IV collagen+laminin epithelial+endothelial + attenuated endothelial continuous non-fenestrated. Thin diffusion tight junctions prevent protein leak.</w:t>
      </w:r>
    </w:p>
    <w:p>
      <w:pPr>
        <w:pStyle w:val="Heading3"/>
      </w:pPr>
      <w:r>
        <w:t>Structure → Function</w:t>
      </w:r>
    </w:p>
    <w:p>
      <w:r>
        <w:t>Why trachea C-shaped cartilage not O? Open posterior allows esophagus expansion swallowing trachealis muscle constricts.</w:t>
      </w:r>
    </w:p>
    <w:p>
      <w:r>
        <w:t>Why bronchiole more smooth muscle proportionally? Bronchiole no cartilage muscle regulates airflow resistance asthma hyperreactivity.</w:t>
      </w:r>
    </w:p>
    <w:p>
      <w:r>
        <w:t>Why blood-air barrier 3 layers fused basal lamina? Thin minimizes diffusion distance ~0.5 µm but fused basal lamina provides strength filtration prevents protein leak.</w:t>
      </w:r>
    </w:p>
    <w:p>
      <w:r>
        <w:t>Why surfactant needed? Alveolus small radius high surface tension collapse surfactant reduces tension type II produces.</w:t>
      </w:r>
    </w:p>
    <w:p>
      <w:pPr>
        <w:pStyle w:val="Heading3"/>
      </w:pPr>
      <w:r>
        <w:t>Compare &amp; Distinguish</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Bronchus</w:t>
            </w:r>
          </w:p>
        </w:tc>
        <w:tc>
          <w:tcPr>
            <w:tcW w:type="dxa" w:w="2160"/>
          </w:tcPr>
          <w:p>
            <w:r>
              <w:t>Bronchiole</w:t>
            </w:r>
          </w:p>
        </w:tc>
        <w:tc>
          <w:tcPr>
            <w:tcW w:type="dxa" w:w="2160"/>
          </w:tcPr>
          <w:p>
            <w:r>
              <w:t>Alveolus</w:t>
            </w:r>
          </w:p>
        </w:tc>
      </w:tr>
      <w:tr>
        <w:tc>
          <w:tcPr>
            <w:tcW w:type="dxa" w:w="2160"/>
          </w:tcPr>
          <w:p>
            <w:r>
              <w:t>Cartilage</w:t>
            </w:r>
          </w:p>
        </w:tc>
        <w:tc>
          <w:tcPr>
            <w:tcW w:type="dxa" w:w="2160"/>
          </w:tcPr>
          <w:p>
            <w:r>
              <w:t>Plates</w:t>
            </w:r>
          </w:p>
        </w:tc>
        <w:tc>
          <w:tcPr>
            <w:tcW w:type="dxa" w:w="2160"/>
          </w:tcPr>
          <w:p>
            <w:r>
              <w:t>None</w:t>
            </w:r>
          </w:p>
        </w:tc>
        <w:tc>
          <w:tcPr>
            <w:tcW w:type="dxa" w:w="2160"/>
          </w:tcPr>
          <w:p>
            <w:r>
              <w:t>None</w:t>
            </w:r>
          </w:p>
        </w:tc>
      </w:tr>
      <w:tr>
        <w:tc>
          <w:tcPr>
            <w:tcW w:type="dxa" w:w="2160"/>
          </w:tcPr>
          <w:p>
            <w:r>
              <w:t>Glands</w:t>
            </w:r>
          </w:p>
        </w:tc>
        <w:tc>
          <w:tcPr>
            <w:tcW w:type="dxa" w:w="2160"/>
          </w:tcPr>
          <w:p>
            <w:r>
              <w:t>Yes submucosal</w:t>
            </w:r>
          </w:p>
        </w:tc>
        <w:tc>
          <w:tcPr>
            <w:tcW w:type="dxa" w:w="2160"/>
          </w:tcPr>
          <w:p>
            <w:r>
              <w:t>None</w:t>
            </w:r>
          </w:p>
        </w:tc>
        <w:tc>
          <w:tcPr>
            <w:tcW w:type="dxa" w:w="2160"/>
          </w:tcPr>
          <w:p>
            <w:r>
              <w:t>None</w:t>
            </w:r>
          </w:p>
        </w:tc>
      </w:tr>
      <w:tr>
        <w:tc>
          <w:tcPr>
            <w:tcW w:type="dxa" w:w="2160"/>
          </w:tcPr>
          <w:p>
            <w:r>
              <w:t>Epithelium</w:t>
            </w:r>
          </w:p>
        </w:tc>
        <w:tc>
          <w:tcPr>
            <w:tcW w:type="dxa" w:w="2160"/>
          </w:tcPr>
          <w:p>
            <w:r>
              <w:t>Pseudostratified ciliated + goblet</w:t>
            </w:r>
          </w:p>
        </w:tc>
        <w:tc>
          <w:tcPr>
            <w:tcW w:type="dxa" w:w="2160"/>
          </w:tcPr>
          <w:p>
            <w:r>
              <w:t>Simple columnar→cuboidal ciliated + Clara no goblet</w:t>
            </w:r>
          </w:p>
        </w:tc>
        <w:tc>
          <w:tcPr>
            <w:tcW w:type="dxa" w:w="2160"/>
          </w:tcPr>
          <w:p>
            <w:r>
              <w:t>Type I flat + Type II cuboidal</w:t>
            </w:r>
          </w:p>
        </w:tc>
      </w:tr>
      <w:tr>
        <w:tc>
          <w:tcPr>
            <w:tcW w:type="dxa" w:w="2160"/>
          </w:tcPr>
          <w:p>
            <w:r>
              <w:t>Smooth muscle</w:t>
            </w:r>
          </w:p>
        </w:tc>
        <w:tc>
          <w:tcPr>
            <w:tcW w:type="dxa" w:w="2160"/>
          </w:tcPr>
          <w:p>
            <w:r>
              <w:t>Spirals</w:t>
            </w:r>
          </w:p>
        </w:tc>
        <w:tc>
          <w:tcPr>
            <w:tcW w:type="dxa" w:w="2160"/>
          </w:tcPr>
          <w:p>
            <w:r>
              <w:t>Prominent relative</w:t>
            </w:r>
          </w:p>
        </w:tc>
        <w:tc>
          <w:tcPr>
            <w:tcW w:type="dxa" w:w="2160"/>
          </w:tcPr>
          <w:p>
            <w:r>
              <w:t>Knobs duct</w:t>
            </w:r>
          </w:p>
        </w:tc>
      </w:tr>
      <w:tr>
        <w:tc>
          <w:tcPr>
            <w:tcW w:type="dxa" w:w="2160"/>
          </w:tcPr>
          <w:p>
            <w:r>
              <w:t>Clara/club</w:t>
            </w:r>
          </w:p>
        </w:tc>
        <w:tc>
          <w:tcPr>
            <w:tcW w:type="dxa" w:w="2160"/>
          </w:tcPr>
          <w:p>
            <w:r>
              <w:t>No</w:t>
            </w:r>
          </w:p>
        </w:tc>
        <w:tc>
          <w:tcPr>
            <w:tcW w:type="dxa" w:w="2160"/>
          </w:tcPr>
          <w:p>
            <w:r>
              <w:t>Yes</w:t>
            </w:r>
          </w:p>
        </w:tc>
        <w:tc>
          <w:tcPr>
            <w:tcW w:type="dxa" w:w="2160"/>
          </w:tcPr>
          <w:p>
            <w:r>
              <w:t>No</w:t>
            </w:r>
          </w:p>
        </w:tc>
      </w:tr>
    </w:tbl>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 I pneumocyte</w:t>
            </w:r>
          </w:p>
        </w:tc>
        <w:tc>
          <w:tcPr>
            <w:tcW w:type="dxa" w:w="2880"/>
          </w:tcPr>
          <w:p>
            <w:r>
              <w:t>Type II pneumocyte</w:t>
            </w:r>
          </w:p>
        </w:tc>
      </w:tr>
      <w:tr>
        <w:tc>
          <w:tcPr>
            <w:tcW w:type="dxa" w:w="2880"/>
          </w:tcPr>
          <w:p>
            <w:r>
              <w:t>Shape</w:t>
            </w:r>
          </w:p>
        </w:tc>
        <w:tc>
          <w:tcPr>
            <w:tcW w:type="dxa" w:w="2880"/>
          </w:tcPr>
          <w:p>
            <w:r>
              <w:t>Flat attenuated ~0.1 µm</w:t>
            </w:r>
          </w:p>
        </w:tc>
        <w:tc>
          <w:tcPr>
            <w:tcW w:type="dxa" w:w="2880"/>
          </w:tcPr>
          <w:p>
            <w:r>
              <w:t>Cuboidal</w:t>
            </w:r>
          </w:p>
        </w:tc>
      </w:tr>
      <w:tr>
        <w:tc>
          <w:tcPr>
            <w:tcW w:type="dxa" w:w="2880"/>
          </w:tcPr>
          <w:p>
            <w:r>
              <w:t>Surface</w:t>
            </w:r>
          </w:p>
        </w:tc>
        <w:tc>
          <w:tcPr>
            <w:tcW w:type="dxa" w:w="2880"/>
          </w:tcPr>
          <w:p>
            <w:r>
              <w:t>~95%</w:t>
            </w:r>
          </w:p>
        </w:tc>
        <w:tc>
          <w:tcPr>
            <w:tcW w:type="dxa" w:w="2880"/>
          </w:tcPr>
          <w:p>
            <w:r>
              <w:t>~5%</w:t>
            </w:r>
          </w:p>
        </w:tc>
      </w:tr>
      <w:tr>
        <w:tc>
          <w:tcPr>
            <w:tcW w:type="dxa" w:w="2880"/>
          </w:tcPr>
          <w:p>
            <w:r>
              <w:t>Organelle</w:t>
            </w:r>
          </w:p>
        </w:tc>
        <w:tc>
          <w:tcPr>
            <w:tcW w:type="dxa" w:w="2880"/>
          </w:tcPr>
          <w:p>
            <w:r>
              <w:t>Few tight junctions</w:t>
            </w:r>
          </w:p>
        </w:tc>
        <w:tc>
          <w:tcPr>
            <w:tcW w:type="dxa" w:w="2880"/>
          </w:tcPr>
          <w:p>
            <w:r>
              <w:t>Lamellar bodies surfactant RER</w:t>
            </w:r>
          </w:p>
        </w:tc>
      </w:tr>
      <w:tr>
        <w:tc>
          <w:tcPr>
            <w:tcW w:type="dxa" w:w="2880"/>
          </w:tcPr>
          <w:p>
            <w:r>
              <w:t>Function</w:t>
            </w:r>
          </w:p>
        </w:tc>
        <w:tc>
          <w:tcPr>
            <w:tcW w:type="dxa" w:w="2880"/>
          </w:tcPr>
          <w:p>
            <w:r>
              <w:t>Gas exchange</w:t>
            </w:r>
          </w:p>
        </w:tc>
        <w:tc>
          <w:tcPr>
            <w:tcW w:type="dxa" w:w="2880"/>
          </w:tcPr>
          <w:p>
            <w:r>
              <w:t>Surfactant + progenitor</w:t>
            </w:r>
          </w:p>
        </w:tc>
      </w:tr>
      <w:tr>
        <w:tc>
          <w:tcPr>
            <w:tcW w:type="dxa" w:w="2880"/>
          </w:tcPr>
          <w:p>
            <w:r>
              <w:t>Division</w:t>
            </w:r>
          </w:p>
        </w:tc>
        <w:tc>
          <w:tcPr>
            <w:tcW w:type="dxa" w:w="2880"/>
          </w:tcPr>
          <w:p>
            <w:r>
              <w:t>No</w:t>
            </w:r>
          </w:p>
        </w:tc>
        <w:tc>
          <w:tcPr>
            <w:tcW w:type="dxa" w:w="2880"/>
          </w:tcPr>
          <w:p>
            <w:r>
              <w:t>Yes progenitor type I</w:t>
            </w:r>
          </w:p>
        </w:tc>
      </w:tr>
    </w:tbl>
    <w:p/>
    <w:p>
      <w:pPr>
        <w:pStyle w:val="Heading3"/>
      </w:pPr>
      <w:r>
        <w:t>Recognition Logic</w:t>
      </w:r>
    </w:p>
    <w:p>
      <w:r>
        <w:t>**Look for...** cartilage plates + glands + pseudostratified ciliated + goblet bronchus. No cartilage no glands + Clara dome non-ciliated + smooth muscle bronchiole. Single layer flat cells + capillaries + thin barrier + surfactant cells alveolus.</w:t>
      </w:r>
    </w:p>
    <w:p>
      <w:r>
        <w:t>**Then confirm...** goblet present bronchus Clara present bronchiole lamellar bodies type II attenuated flat type I dust cells macrophages.</w:t>
      </w:r>
    </w:p>
    <w:p>
      <w:r>
        <w:t>**Do not confuse with...** bronchus vs bronchiole bronchus cartilage + glands bronchiole none + Clara. Type I vs endothelial both flat but type I epithelium tight junctions + surfactant type II nearby endothelial continuous.</w:t>
      </w:r>
    </w:p>
    <w:p>
      <w:r>
        <w:t>**Decisive:** cartilage+glands bronchus no cartilage no glands + Clara bronchiole flat attenuated + fused basal lamina + type II lamellar alveolus blood-air barrier.</w:t>
      </w:r>
    </w:p>
    <w:p>
      <w:pPr>
        <w:pStyle w:val="Heading3"/>
      </w:pPr>
      <w:r>
        <w:t>Clinical Correlation</w:t>
      </w:r>
    </w:p>
    <w:p>
      <w:r>
        <w:t>**Asthma:** smooth muscle hyperplasia/hypertrophy bronchiole goblet hyperplasia basement membrane thickening eosinophils.</w:t>
      </w:r>
    </w:p>
    <w:p>
      <w:r>
        <w:t>**Emphysema:** alveolar wall destruction loss surface decreased recoil smoking.</w:t>
      </w:r>
    </w:p>
    <w:p>
      <w:r>
        <w:t>**Hyaline membrane disease RDS:** premature type II immature surfactant deficiency → alveolar collapse hyaline membranes.</w:t>
      </w:r>
    </w:p>
    <w:p>
      <w:r>
        <w:t>**Kartagener:** dynein defect immotile cilia → bronchiectasis sinusitis situs inversus.</w:t>
      </w:r>
    </w:p>
    <w:p>
      <w:pPr>
        <w:pStyle w:val="Heading3"/>
      </w:pPr>
      <w:r>
        <w:t>Common Misconceptions</w:t>
      </w:r>
    </w:p>
    <w:p>
      <w:r>
        <w:t>**Misconception:** Alveolar capillary fenestrated. Reality continuous non-fenestrated attenuated tight junctions fused basal lamina.</w:t>
      </w:r>
    </w:p>
    <w:p>
      <w:r>
        <w:t>**Misconception:** Goblet cells bronchioles many. Reality decreases distally Clara increases.</w:t>
      </w:r>
    </w:p>
    <w:p>
      <w:r>
        <w:t>**Misconception:** Type I divides. Reality Type II progenitor.</w:t>
      </w:r>
    </w:p>
    <w:p>
      <w:pPr>
        <w:pStyle w:val="Heading3"/>
      </w:pPr>
      <w:r>
        <w:t>High-Yield</w:t>
      </w:r>
    </w:p>
    <w:p>
      <w:r>
        <w:t>**Must Know:** Conducting vs respiratory trachea C-shaped hyaline cartilage pseudostratified ciliated goblet glands bronchus plates cartilage glands pseudostratified goblet smooth muscle bronchiole no cartilage no glands simple columnar/cuboidal ciliated + Clara dome secretory progenitor smooth muscle prominent terminal bronchiole last conducting respiratory bronchiole alveoli outpocket alveolar duct sac alveolus type I flat attenuated ~95% gas exchange tight junctions type II cuboidal lamellar surfactant progenitor dust cell macrophage blood-air barrier 3 layers attenuated type I + fused basal lamina type IV+laminin + attenuated endothelial ~0.5 µm.</w:t>
      </w:r>
    </w:p>
    <w:p>
      <w:r>
        <w:t>**Must Distinguish:** Bronchus vs bronchiole vs alveolus type I vs II continuous vs fenestrated capillary alveolar continuous.</w:t>
      </w:r>
    </w:p>
    <w:p>
      <w:r>
        <w:t>**Must Understand:** Why C-shaped why smooth muscle more bronchiole why 3-layer barrier thin but tight why surfactant prevents collapse.</w:t>
      </w:r>
    </w:p>
    <w:p>
      <w:pPr>
        <w:pStyle w:val="Heading3"/>
      </w:pPr>
      <w:r>
        <w:t>Integrated Summary</w:t>
      </w:r>
    </w:p>
    <w:p>
      <w:r>
        <w:t>Respiratory conducting conditions cleans nasal pseudostratified ciliated goblet trachea C-shaped hyaline cartilage pseudostratified ciliated goblet glands bronchus plates cartilage glands pseudostratified goblet bronchiole no cartilage no glands simple ciliated + Clara progenitor smooth muscle. Respiratory exchanges respiratory bronchiole alveoli alveolar duct sac alveolus type I flat 95% gas exchange + type II cuboidal lamellar surfactant progenitor + dust cell macrophage blood-air barrier attenuated type I + fused basal lamina + attenuated endothelial ~0.5 µm thin diffusion tight protein.</w:t>
      </w:r>
    </w:p>
    <w:p>
      <w:pPr>
        <w:pStyle w:val="Heading3"/>
      </w:pPr>
      <w:r>
        <w:t>Mastery Check</w:t>
      </w:r>
    </w:p>
    <w:p>
      <w:pPr>
        <w:pStyle w:val="ListNumber"/>
      </w:pPr>
      <w:r>
        <w:t>1. Distinguish bronchus vs bronchiole 5 decisive features.</w:t>
      </w:r>
    </w:p>
    <w:p>
      <w:pPr>
        <w:pStyle w:val="ListNumber"/>
      </w:pPr>
      <w:r>
        <w:t>2. Explain blood-air barrier layers why ~0.5 µm.</w:t>
      </w:r>
    </w:p>
    <w:p>
      <w:pPr>
        <w:pStyle w:val="ListNumber"/>
      </w:pPr>
      <w:r>
        <w:t>3. Compare type I vs II shape surface organelle function division.</w:t>
      </w:r>
    </w:p>
    <w:p>
      <w:pPr>
        <w:pStyle w:val="ListNumber"/>
      </w:pPr>
      <w:r>
        <w:t>4. Why trachea C-shaped cartilage?</w:t>
      </w:r>
    </w:p>
    <w:p>
      <w:pPr>
        <w:pStyle w:val="ListNumber"/>
      </w:pPr>
      <w:r>
        <w:t>5. Why asthma affects bronchiole smooth muscle goblet?</w:t>
      </w:r>
    </w:p>
    <w:p>
      <w:pPr>
        <w:pStyle w:val="Heading3"/>
      </w:pPr>
      <w:r>
        <w:t>Transition</w:t>
      </w:r>
    </w:p>
    <w:p>
      <w:r>
        <w:t>Lung exchanges gas thin barrier. Skin protects thick barrier. Next stratified squamous keratinized specialization integument.</w:t>
      </w:r>
    </w:p>
    <w:p>
      <w:pPr>
        <w:pStyle w:val="Heading3"/>
      </w:pPr>
      <w:r>
        <w:t>Rapid Review</w:t>
      </w:r>
    </w:p>
    <w:p>
      <w:pPr>
        <w:pStyle w:val="ListBullet"/>
      </w:pPr>
      <w:r>
        <w:t>- Conducting nasal pseudostratified ciliated goblet trachea C hyaline cartilage pseudostratified ciliated goblet glands bronchus plates cartilage glands pseudostratified goblet smooth muscle bronchiole no cartilage no glands simple ciliated + Clara dome smooth muscle prominent.</w:t>
      </w:r>
    </w:p>
    <w:p>
      <w:pPr>
        <w:pStyle w:val="ListBullet"/>
      </w:pPr>
      <w:r>
        <w:t>- Respiratory respiratory bronchiole alveoli alveolar duct sac alveolus type I flat attenuated 95% gas exchange type II cuboidal lamellar surfactant progenitor dust cell macrophage.</w:t>
      </w:r>
    </w:p>
    <w:p>
      <w:pPr>
        <w:pStyle w:val="ListBullet"/>
      </w:pPr>
      <w:r>
        <w:t>- Barrier type I + fused basal lamina type IV+laminin + endothelial ~0.5 µm continuous non-fenestrated.</w:t>
      </w:r>
    </w:p>
    <w:p>
      <w:pPr>
        <w:pStyle w:val="ListBullet"/>
      </w:pPr>
      <w:r>
        <w:t>- Asthma smooth muscle hyperplasia goblet hyperplasia emphysema wall loss RDS surfactant deficiency type II.</w:t>
      </w:r>
    </w:p>
    <w:p>
      <w:r>
        <w:t>---</w:t>
      </w:r>
    </w:p>
    <w:p>
      <w:pPr>
        <w:pStyle w:val="Heading1"/>
      </w:pPr>
      <w:r>
        <w:t>Chapter 16 — Skin (Integument)</w:t>
      </w:r>
    </w:p>
    <w:p>
      <w:pPr>
        <w:pStyle w:val="Heading3"/>
      </w:pPr>
      <w:r>
        <w:t>Opening Question</w:t>
      </w:r>
    </w:p>
    <w:p>
      <w:r>
        <w:t>How does skin be waterproof, touch-sensitive, and able to regrow after a cut?</w:t>
      </w:r>
    </w:p>
    <w:p>
      <w:pPr>
        <w:pStyle w:val="Heading3"/>
      </w:pPr>
      <w:r>
        <w:t>Why This Matters</w:t>
      </w:r>
    </w:p>
    <w:p>
      <w:r>
        <w:t>Basal cell carcinoma basal layer melanoma melanocyte Langerhans antigen presentation burns stem cell survival determines healing Meissner touch Pacinian pressure.</w:t>
      </w:r>
    </w:p>
    <w:p>
      <w:pPr>
        <w:pStyle w:val="Heading3"/>
      </w:pPr>
      <w:r>
        <w:t>Learning Objectives</w:t>
      </w:r>
    </w:p>
    <w:p>
      <w:pPr>
        <w:pStyle w:val="ListNumber"/>
      </w:pPr>
      <w:r>
        <w:t>1. Describe epidermal layers basale→spinosum→granulosum→lucidum→corneum and keratinization process.</w:t>
      </w:r>
    </w:p>
    <w:p>
      <w:pPr>
        <w:pStyle w:val="ListNumber"/>
      </w:pPr>
      <w:r>
        <w:t>2. Identify melanocyte Langerhans Merkel keratinocyte by function location.</w:t>
      </w:r>
    </w:p>
    <w:p>
      <w:pPr>
        <w:pStyle w:val="ListNumber"/>
      </w:pPr>
      <w:r>
        <w:t>3. Distinguish papillary loose Meissner vs reticular dense irregular Pacinian dermis.</w:t>
      </w:r>
    </w:p>
    <w:p>
      <w:pPr>
        <w:pStyle w:val="ListNumber"/>
      </w:pPr>
      <w:r>
        <w:t>4. Compare thick vs thin skin and eccrine vs apocrine sweat glands and sebaceous holocrine.</w:t>
      </w:r>
    </w:p>
    <w:p>
      <w:pPr>
        <w:pStyle w:val="Heading3"/>
      </w:pPr>
      <w:r>
        <w:t>Big Picture</w:t>
      </w:r>
    </w:p>
    <w:p>
      <w:r>
        <w:t>Skin = keratinized stratified squamous epithelium epidermis + CT dermis papillary loose + reticular dense irregular + appendages. Keratinization terminal differentiation.</w:t>
      </w:r>
    </w:p>
    <w:p>
      <w:pPr>
        <w:pStyle w:val="Heading3"/>
      </w:pPr>
      <w:r>
        <w:t>Core Concept</w:t>
      </w:r>
    </w:p>
    <w:p>
      <w:r>
        <w:t>**Epidermis basal stem → spinous desmosomes → granular keratohyalin → corneum anucleate keratin waterproof; dermis papillary loose Meissner touch reticular dense irregular Pacinian pressure; appendages hair + arrector pili smooth muscle + sebaceous holocrine + eccrine merocrine.**</w:t>
      </w:r>
    </w:p>
    <w:p>
      <w:r>
        <w:rPr>
          <w:b/>
          <w:i/>
        </w:rPr>
        <w:t>**CORE IDEA:** Basale stem hemidesmosome spinosum desmosome spines granulosum keratohyalin corneum keratin barrier. Melanocyte melanin supranuclear cap Langerhans antigen Merkel touch.</w:t>
      </w:r>
    </w:p>
    <w:p>
      <w:pPr>
        <w:pStyle w:val="Heading3"/>
      </w:pPr>
      <w:r>
        <w:t>Build the Concept</w:t>
      </w:r>
    </w:p>
    <w:p>
      <w:r>
        <w:t>**Epidermis:**</w:t>
      </w:r>
    </w:p>
    <w:p>
      <w:pPr>
        <w:pStyle w:val="ListBullet"/>
      </w:pPr>
      <w:r>
        <w:t>- Basale single layer cuboidal stem hemidesmosomes integrin laminin mitosis melanocytes neural crest dendritic melanosomes melanin supranuclear cap UV protection DOPA.</w:t>
      </w:r>
    </w:p>
    <w:p>
      <w:pPr>
        <w:pStyle w:val="ListBullet"/>
      </w:pPr>
      <w:r>
        <w:t>- Spinosum several layers polyhedral desmosomes intercellular bridges spines keratin intermediate filaments Langerhans cells dendritic Birbeck granules tennis racket antigen presentation monocyte.</w:t>
      </w:r>
    </w:p>
    <w:p>
      <w:pPr>
        <w:pStyle w:val="ListBullet"/>
      </w:pPr>
      <w:r>
        <w:t>- Granulosum 3-5 layers flattened keratohyalin granules profilaggrin + lamellar bodies lipids waterproof.</w:t>
      </w:r>
    </w:p>
    <w:p>
      <w:pPr>
        <w:pStyle w:val="ListBullet"/>
      </w:pPr>
      <w:r>
        <w:t>- Lucidum thick skin only translucent anucleate eleidin.</w:t>
      </w:r>
    </w:p>
    <w:p>
      <w:pPr>
        <w:pStyle w:val="ListBullet"/>
      </w:pPr>
      <w:r>
        <w:t>- Corneum many layers anucleate flat keratin squames waterproof desquamation.</w:t>
      </w:r>
    </w:p>
    <w:p>
      <w:r>
        <w:t>**Other cells:** Melanocyte dendritic basal melanosomes melanin transferred keratinocytes supranuclear cap. Langerhans dendritic suprabasal antigen presentation Birbeck. Merkel basal touch associated sensory nerve dense granules.</w:t>
      </w:r>
    </w:p>
    <w:p>
      <w:r>
        <w:t>**Dermis:** Papillary loose CT dermal papillae Meissner corpuscle touch stacked Schwann capillaries. Reticular dense irregular CT collagen I + elastic Pacinian corpuscle pressure onion layers hair follicles glands.</w:t>
      </w:r>
    </w:p>
    <w:p>
      <w:r>
        <w:t>**Appendages:** Hair follicle bulb matrix stem papilla CT arrector pili smooth muscle sympathetic goose bumps hair. Sebaceous holocrine whole cell disintegrates lipid sebum associated hair except lips androgen regulated. Eccrine sweat merocrine simple coiled tubular clear+dark cells duct stratified cuboidal thermoregulation palms/soles many. Apocrine merocrine despite name coiled tubular myoepithelial axilla/perineal odor puberty lipid.</w:t>
      </w:r>
    </w:p>
    <w:p>
      <w:r>
        <w:t>**Thick vs thin:** Thick palms/soles thick epidermis with lucidum thick corneum no hair no sebaceous many eccrine Meissner many. Thin rest thin epidermis no lucidum hair + sebaceous + eccrine + apocrine.</w:t>
      </w:r>
    </w:p>
    <w:p>
      <w:pPr>
        <w:pStyle w:val="Heading3"/>
      </w:pPr>
      <w:r>
        <w:t>Structure → Function</w:t>
      </w:r>
    </w:p>
    <w:p>
      <w:r>
        <w:t>Why basale hemidesmosomes and spinosum desmosomes? Basale needs anchorage basement membrane hemidesmosome integrin laminin spinosum needs cell-cell adhesion resist shear desmosome desmoglein keratin.</w:t>
      </w:r>
    </w:p>
    <w:p>
      <w:r>
        <w:t>Why corneum anucleate keratin waterproof? Keratin intermediate filaments + lipid lamellar bodies fill intercellular space barrier.</w:t>
      </w:r>
    </w:p>
    <w:p>
      <w:r>
        <w:t>Why melanin supranuclear cap? Protects nucleus DNA UV.</w:t>
      </w:r>
    </w:p>
    <w:p>
      <w:pPr>
        <w:pStyle w:val="Heading3"/>
      </w:pPr>
      <w:r>
        <w:t>Compare &amp; Distinguish</w:t>
      </w:r>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Thick skin</w:t>
            </w:r>
          </w:p>
        </w:tc>
        <w:tc>
          <w:tcPr>
            <w:tcW w:type="dxa" w:w="2880"/>
          </w:tcPr>
          <w:p>
            <w:r>
              <w:t>Thin skin</w:t>
            </w:r>
          </w:p>
        </w:tc>
      </w:tr>
      <w:tr>
        <w:tc>
          <w:tcPr>
            <w:tcW w:type="dxa" w:w="2880"/>
          </w:tcPr>
          <w:p>
            <w:r>
              <w:t>Location</w:t>
            </w:r>
          </w:p>
        </w:tc>
        <w:tc>
          <w:tcPr>
            <w:tcW w:type="dxa" w:w="2880"/>
          </w:tcPr>
          <w:p>
            <w:r>
              <w:t>Palms soles</w:t>
            </w:r>
          </w:p>
        </w:tc>
        <w:tc>
          <w:tcPr>
            <w:tcW w:type="dxa" w:w="2880"/>
          </w:tcPr>
          <w:p>
            <w:r>
              <w:t>Rest</w:t>
            </w:r>
          </w:p>
        </w:tc>
      </w:tr>
      <w:tr>
        <w:tc>
          <w:tcPr>
            <w:tcW w:type="dxa" w:w="2880"/>
          </w:tcPr>
          <w:p>
            <w:r>
              <w:t>Epidermis</w:t>
            </w:r>
          </w:p>
        </w:tc>
        <w:tc>
          <w:tcPr>
            <w:tcW w:type="dxa" w:w="2880"/>
          </w:tcPr>
          <w:p>
            <w:r>
              <w:t>Thick + lucidum</w:t>
            </w:r>
          </w:p>
        </w:tc>
        <w:tc>
          <w:tcPr>
            <w:tcW w:type="dxa" w:w="2880"/>
          </w:tcPr>
          <w:p>
            <w:r>
              <w:t>Thin no lucidum</w:t>
            </w:r>
          </w:p>
        </w:tc>
      </w:tr>
      <w:tr>
        <w:tc>
          <w:tcPr>
            <w:tcW w:type="dxa" w:w="2880"/>
          </w:tcPr>
          <w:p>
            <w:r>
              <w:t>Corneum</w:t>
            </w:r>
          </w:p>
        </w:tc>
        <w:tc>
          <w:tcPr>
            <w:tcW w:type="dxa" w:w="2880"/>
          </w:tcPr>
          <w:p>
            <w:r>
              <w:t>Very thick</w:t>
            </w:r>
          </w:p>
        </w:tc>
        <w:tc>
          <w:tcPr>
            <w:tcW w:type="dxa" w:w="2880"/>
          </w:tcPr>
          <w:p>
            <w:r>
              <w:t>Thin</w:t>
            </w:r>
          </w:p>
        </w:tc>
      </w:tr>
      <w:tr>
        <w:tc>
          <w:tcPr>
            <w:tcW w:type="dxa" w:w="2880"/>
          </w:tcPr>
          <w:p>
            <w:r>
              <w:t>Hair/sebaceous</w:t>
            </w:r>
          </w:p>
        </w:tc>
        <w:tc>
          <w:tcPr>
            <w:tcW w:type="dxa" w:w="2880"/>
          </w:tcPr>
          <w:p>
            <w:r>
              <w:t>No</w:t>
            </w:r>
          </w:p>
        </w:tc>
        <w:tc>
          <w:tcPr>
            <w:tcW w:type="dxa" w:w="2880"/>
          </w:tcPr>
          <w:p>
            <w:r>
              <w:t>Yes</w:t>
            </w:r>
          </w:p>
        </w:tc>
      </w:tr>
      <w:tr>
        <w:tc>
          <w:tcPr>
            <w:tcW w:type="dxa" w:w="2880"/>
          </w:tcPr>
          <w:p>
            <w:r>
              <w:t>Eccrine</w:t>
            </w:r>
          </w:p>
        </w:tc>
        <w:tc>
          <w:tcPr>
            <w:tcW w:type="dxa" w:w="2880"/>
          </w:tcPr>
          <w:p>
            <w:r>
              <w:t>Many</w:t>
            </w:r>
          </w:p>
        </w:tc>
        <w:tc>
          <w:tcPr>
            <w:tcW w:type="dxa" w:w="2880"/>
          </w:tcPr>
          <w:p>
            <w:r>
              <w:t>Fewer</w:t>
            </w:r>
          </w:p>
        </w:tc>
      </w:tr>
      <w:tr>
        <w:tc>
          <w:tcPr>
            <w:tcW w:type="dxa" w:w="2880"/>
          </w:tcPr>
          <w:p>
            <w:r>
              <w:t>Meissner</w:t>
            </w:r>
          </w:p>
        </w:tc>
        <w:tc>
          <w:tcPr>
            <w:tcW w:type="dxa" w:w="2880"/>
          </w:tcPr>
          <w:p>
            <w:r>
              <w:t>Many</w:t>
            </w:r>
          </w:p>
        </w:tc>
        <w:tc>
          <w:tcPr>
            <w:tcW w:type="dxa" w:w="2880"/>
          </w:tcPr>
          <w:p>
            <w:r>
              <w:t>Fewer</w:t>
            </w:r>
          </w:p>
        </w:tc>
      </w:tr>
    </w:tbl>
    <w:p/>
    <w:tbl>
      <w:tblPr>
        <w:tblStyle w:val="LightShading"/>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Papillary dermis</w:t>
            </w:r>
          </w:p>
        </w:tc>
        <w:tc>
          <w:tcPr>
            <w:tcW w:type="dxa" w:w="2880"/>
          </w:tcPr>
          <w:p>
            <w:r>
              <w:t>Reticular dermis</w:t>
            </w:r>
          </w:p>
        </w:tc>
      </w:tr>
      <w:tr>
        <w:tc>
          <w:tcPr>
            <w:tcW w:type="dxa" w:w="2880"/>
          </w:tcPr>
          <w:p>
            <w:r>
              <w:t>CT</w:t>
            </w:r>
          </w:p>
        </w:tc>
        <w:tc>
          <w:tcPr>
            <w:tcW w:type="dxa" w:w="2880"/>
          </w:tcPr>
          <w:p>
            <w:r>
              <w:t>Loose</w:t>
            </w:r>
          </w:p>
        </w:tc>
        <w:tc>
          <w:tcPr>
            <w:tcW w:type="dxa" w:w="2880"/>
          </w:tcPr>
          <w:p>
            <w:r>
              <w:t>Dense irregular</w:t>
            </w:r>
          </w:p>
        </w:tc>
      </w:tr>
      <w:tr>
        <w:tc>
          <w:tcPr>
            <w:tcW w:type="dxa" w:w="2880"/>
          </w:tcPr>
          <w:p>
            <w:r>
              <w:t>Corpuscle</w:t>
            </w:r>
          </w:p>
        </w:tc>
        <w:tc>
          <w:tcPr>
            <w:tcW w:type="dxa" w:w="2880"/>
          </w:tcPr>
          <w:p>
            <w:r>
              <w:t>Meissner touch</w:t>
            </w:r>
          </w:p>
        </w:tc>
        <w:tc>
          <w:tcPr>
            <w:tcW w:type="dxa" w:w="2880"/>
          </w:tcPr>
          <w:p>
            <w:r>
              <w:t>Pacinian pressure</w:t>
            </w:r>
          </w:p>
        </w:tc>
      </w:tr>
      <w:tr>
        <w:tc>
          <w:tcPr>
            <w:tcW w:type="dxa" w:w="2880"/>
          </w:tcPr>
          <w:p>
            <w:r>
              <w:t>Location</w:t>
            </w:r>
          </w:p>
        </w:tc>
        <w:tc>
          <w:tcPr>
            <w:tcW w:type="dxa" w:w="2880"/>
          </w:tcPr>
          <w:p>
            <w:r>
              <w:t>Superficial</w:t>
            </w:r>
          </w:p>
        </w:tc>
        <w:tc>
          <w:tcPr>
            <w:tcW w:type="dxa" w:w="2880"/>
          </w:tcPr>
          <w:p>
            <w:r>
              <w:t>Deep</w:t>
            </w:r>
          </w:p>
        </w:tc>
      </w:tr>
    </w:tbl>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Gland</w:t>
            </w:r>
          </w:p>
        </w:tc>
        <w:tc>
          <w:tcPr>
            <w:tcW w:type="dxa" w:w="2160"/>
          </w:tcPr>
          <w:p>
            <w:r>
              <w:t>Secretion</w:t>
            </w:r>
          </w:p>
        </w:tc>
        <w:tc>
          <w:tcPr>
            <w:tcW w:type="dxa" w:w="2160"/>
          </w:tcPr>
          <w:p>
            <w:r>
              <w:t>Mechanism</w:t>
            </w:r>
          </w:p>
        </w:tc>
        <w:tc>
          <w:tcPr>
            <w:tcW w:type="dxa" w:w="2160"/>
          </w:tcPr>
          <w:p>
            <w:r>
              <w:t>Location</w:t>
            </w:r>
          </w:p>
        </w:tc>
      </w:tr>
      <w:tr>
        <w:tc>
          <w:tcPr>
            <w:tcW w:type="dxa" w:w="2160"/>
          </w:tcPr>
          <w:p>
            <w:r>
              <w:t>Sebaceous</w:t>
            </w:r>
          </w:p>
        </w:tc>
        <w:tc>
          <w:tcPr>
            <w:tcW w:type="dxa" w:w="2160"/>
          </w:tcPr>
          <w:p>
            <w:r>
              <w:t>Lipid sebum</w:t>
            </w:r>
          </w:p>
        </w:tc>
        <w:tc>
          <w:tcPr>
            <w:tcW w:type="dxa" w:w="2160"/>
          </w:tcPr>
          <w:p>
            <w:r>
              <w:t>Holocrine whole cell</w:t>
            </w:r>
          </w:p>
        </w:tc>
        <w:tc>
          <w:tcPr>
            <w:tcW w:type="dxa" w:w="2160"/>
          </w:tcPr>
          <w:p>
            <w:r>
              <w:t>Hair associated</w:t>
            </w:r>
          </w:p>
        </w:tc>
      </w:tr>
      <w:tr>
        <w:tc>
          <w:tcPr>
            <w:tcW w:type="dxa" w:w="2160"/>
          </w:tcPr>
          <w:p>
            <w:r>
              <w:t>Eccrine</w:t>
            </w:r>
          </w:p>
        </w:tc>
        <w:tc>
          <w:tcPr>
            <w:tcW w:type="dxa" w:w="2160"/>
          </w:tcPr>
          <w:p>
            <w:r>
              <w:t>Watery sweat</w:t>
            </w:r>
          </w:p>
        </w:tc>
        <w:tc>
          <w:tcPr>
            <w:tcW w:type="dxa" w:w="2160"/>
          </w:tcPr>
          <w:p>
            <w:r>
              <w:t>Merocrine exocytosis</w:t>
            </w:r>
          </w:p>
        </w:tc>
        <w:tc>
          <w:tcPr>
            <w:tcW w:type="dxa" w:w="2160"/>
          </w:tcPr>
          <w:p>
            <w:r>
              <w:t>Palms soles many</w:t>
            </w:r>
          </w:p>
        </w:tc>
      </w:tr>
      <w:tr>
        <w:tc>
          <w:tcPr>
            <w:tcW w:type="dxa" w:w="2160"/>
          </w:tcPr>
          <w:p>
            <w:r>
              <w:t>Apocrine</w:t>
            </w:r>
          </w:p>
        </w:tc>
        <w:tc>
          <w:tcPr>
            <w:tcW w:type="dxa" w:w="2160"/>
          </w:tcPr>
          <w:p>
            <w:r>
              <w:t>Viscous odor</w:t>
            </w:r>
          </w:p>
        </w:tc>
        <w:tc>
          <w:tcPr>
            <w:tcW w:type="dxa" w:w="2160"/>
          </w:tcPr>
          <w:p>
            <w:r>
              <w:t>Merocrine</w:t>
            </w:r>
          </w:p>
        </w:tc>
        <w:tc>
          <w:tcPr>
            <w:tcW w:type="dxa" w:w="2160"/>
          </w:tcPr>
          <w:p>
            <w:r>
              <w:t>Axilla perineal puberty</w:t>
            </w:r>
          </w:p>
        </w:tc>
      </w:tr>
    </w:tbl>
    <w:p/>
    <w:p>
      <w:pPr>
        <w:pStyle w:val="Heading3"/>
      </w:pPr>
      <w:r>
        <w:t>Recognition Logic</w:t>
      </w:r>
    </w:p>
    <w:p>
      <w:r>
        <w:t>**Look for...** keratinized stratified squamous + dermis + appendages skin. Thick corneum + lucidum + no hair thick skin. Thin corneum + hair + sebaceous thin skin.</w:t>
      </w:r>
    </w:p>
    <w:p>
      <w:r>
        <w:t>**Then confirm...** basal cuboidal stem + spinosum desmosome spines + granulosum keratohyalin + corneum anucleate melanocyte dendritic basal Langerhans dendritic suprabasal Merkel basal touch Meissner papillary touch Pacinian reticular pressure.</w:t>
      </w:r>
    </w:p>
    <w:p>
      <w:r>
        <w:t>**Do not confuse with...** thick vs thin skin papillary vs reticular dermis eccrine vs apocrine vs sebaceous holocrine vs merocrine.</w:t>
      </w:r>
    </w:p>
    <w:p>
      <w:r>
        <w:t>**Decisive:** lucidum + no hair + very thick corneum thick skin hair + sebaceous thin Meissner papillary Pacinian reticular onion.</w:t>
      </w:r>
    </w:p>
    <w:p>
      <w:pPr>
        <w:pStyle w:val="Heading3"/>
      </w:pPr>
      <w:r>
        <w:t>Clinical Correlation</w:t>
      </w:r>
    </w:p>
    <w:p>
      <w:r>
        <w:t>**Basal cell carcinoma:** basal layer most common skin cancer locally invasive.</w:t>
      </w:r>
    </w:p>
    <w:p>
      <w:r>
        <w:t>**Melanoma:** melanocyte aggressive ABCDE.</w:t>
      </w:r>
    </w:p>
    <w:p>
      <w:r>
        <w:t>**Burns:** superficial heals basal stem appendages deep needs graft.</w:t>
      </w:r>
    </w:p>
    <w:p>
      <w:r>
        <w:t>**Langerhans histiocytosis:** Langerhans proliferation Birbeck granules.</w:t>
      </w:r>
    </w:p>
    <w:p>
      <w:r>
        <w:t>**Touch:** Meissner light touch Merkel sustained touch Pacinian pressure vibration.</w:t>
      </w:r>
    </w:p>
    <w:p>
      <w:pPr>
        <w:pStyle w:val="Heading3"/>
      </w:pPr>
      <w:r>
        <w:t>Common Misconceptions</w:t>
      </w:r>
    </w:p>
    <w:p>
      <w:r>
        <w:t>**Misconception:** Sebaceous merocrine. Reality holocrine whole cell disintegrates.</w:t>
      </w:r>
    </w:p>
    <w:p>
      <w:r>
        <w:t>**Misconception:** Apocrine apocrine mechanism. Reality despite name merocrine exocytosis lipid component.</w:t>
      </w:r>
    </w:p>
    <w:p>
      <w:r>
        <w:t>**Misconception:** Thick skin has hair. Reality no hair no sebaceous.</w:t>
      </w:r>
    </w:p>
    <w:p>
      <w:pPr>
        <w:pStyle w:val="Heading3"/>
      </w:pPr>
      <w:r>
        <w:t>High-Yield</w:t>
      </w:r>
    </w:p>
    <w:p>
      <w:r>
        <w:t>**Must Know:** Layers basale cuboidal stem hemidesmosome melanocyte + spinosum polyhedral desmosome spines Langerhans + granulosum keratohyalin lamellar bodies + lucidum thick only + corneum anucleate keratin waterproof melanocyte dendritic basal melanosome supranuclear cap DOPA Langerhans dendritic suprabasal Birbeck antigen Merkel basal touch papillary loose Meissner touch reticular dense irregular Pacinian pressure hair bulb matrix arrector pili smooth muscle sebaceous holocrine lipid eccrine merocrine watery thermoregulation apocrine merocrine viscous odor axilla.</w:t>
      </w:r>
    </w:p>
    <w:p>
      <w:r>
        <w:t>**Must Distinguish:** Thick vs thin papillary vs reticular sebaceous holocrine vs eccrine/apocrine merocrine Meissner vs Pacinian melanocyte vs Langerhans vs Merkel.</w:t>
      </w:r>
    </w:p>
    <w:p>
      <w:r>
        <w:t>**Must Understand:** Why hemidesmosome basal vs desmosome spinosum why corneum waterproof keratin+lipid why melanin supranuclear cap UV protection.</w:t>
      </w:r>
    </w:p>
    <w:p>
      <w:pPr>
        <w:pStyle w:val="Heading3"/>
      </w:pPr>
      <w:r>
        <w:t>Integrated Summary</w:t>
      </w:r>
    </w:p>
    <w:p>
      <w:r>
        <w:t>Skin keratinized stratified squamous epidermis basal stem hemidesmosome melanocyte dendritic melanosome supranuclear cap + spinosum desmosome spines Langerhans Birbeck + granulosum keratohyalin lamellar bodies + lucidum thick only + corneum anucleate keratin waterproof + Merkel touch dermis papillary loose Meissner touch + reticular dense irregular Pacinian pressure appendages hair bulb matrix arrector pili smooth muscle + sebaceous holocrine + eccrine merocrine watery + apocrine merocrine viscous.</w:t>
      </w:r>
    </w:p>
    <w:p>
      <w:pPr>
        <w:pStyle w:val="Heading3"/>
      </w:pPr>
      <w:r>
        <w:t>Mastery Check</w:t>
      </w:r>
    </w:p>
    <w:p>
      <w:pPr>
        <w:pStyle w:val="ListNumber"/>
      </w:pPr>
      <w:r>
        <w:t>1. Reconstruct epidermal layers events each.</w:t>
      </w:r>
    </w:p>
    <w:p>
      <w:pPr>
        <w:pStyle w:val="ListNumber"/>
      </w:pPr>
      <w:r>
        <w:t>2. Distinguish melanocyte vs Langerhans vs Merkel location function.</w:t>
      </w:r>
    </w:p>
    <w:p>
      <w:pPr>
        <w:pStyle w:val="ListNumber"/>
      </w:pPr>
      <w:r>
        <w:t>3. Compare thick vs thin skin papillary vs reticular dermis.</w:t>
      </w:r>
    </w:p>
    <w:p>
      <w:pPr>
        <w:pStyle w:val="ListNumber"/>
      </w:pPr>
      <w:r>
        <w:t>4. Why superficial burn heals from appendages while deep needs graft?</w:t>
      </w:r>
    </w:p>
    <w:p>
      <w:pPr>
        <w:pStyle w:val="ListNumber"/>
      </w:pPr>
      <w:r>
        <w:t>5. Compare sebaceous vs eccrine vs apocrine mechanism location.</w:t>
      </w:r>
    </w:p>
    <w:p>
      <w:pPr>
        <w:pStyle w:val="Heading3"/>
      </w:pPr>
      <w:r>
        <w:t>Transition</w:t>
      </w:r>
    </w:p>
    <w:p>
      <w:r>
        <w:t>Skin is barrier. Next organ filters blood with similar basement membrane logic but fenestrated urinary system.</w:t>
      </w:r>
    </w:p>
    <w:p>
      <w:pPr>
        <w:pStyle w:val="Heading3"/>
      </w:pPr>
      <w:r>
        <w:t>Rapid Review</w:t>
      </w:r>
    </w:p>
    <w:p>
      <w:pPr>
        <w:pStyle w:val="ListBullet"/>
      </w:pPr>
      <w:r>
        <w:t>- Layers basale cuboidal stem hemidesmosome + spinosum desmosome spines + granulosum keratohyalin lamellar + lucidum thick only + corneum anucleate keratin.</w:t>
      </w:r>
    </w:p>
    <w:p>
      <w:pPr>
        <w:pStyle w:val="ListBullet"/>
      </w:pPr>
      <w:r>
        <w:t>- Cells melanocyte dendritic basal melanosome supranuclear cap Langerhans dendritic suprabasal Birbeck antigen Merkel basal touch keratinocyte keratin.</w:t>
      </w:r>
    </w:p>
    <w:p>
      <w:pPr>
        <w:pStyle w:val="ListBullet"/>
      </w:pPr>
      <w:r>
        <w:t>- Dermis papillary loose Meissner touch reticular dense irregular Pacinian pressure.</w:t>
      </w:r>
    </w:p>
    <w:p>
      <w:pPr>
        <w:pStyle w:val="ListBullet"/>
      </w:pPr>
      <w:r>
        <w:t>- Appendages hair bulb matrix arrector pili smooth sebaceous holocrine lipid eccrine merocrine watery apocrine merocrine viscous axilla.</w:t>
      </w:r>
    </w:p>
    <w:p>
      <w:pPr>
        <w:pStyle w:val="ListBullet"/>
      </w:pPr>
      <w:r>
        <w:t>- Thick palms soles thick corneum lucidum no hair sebaceous many eccrine Meissner thin rest hair sebaceous.</w:t>
      </w:r>
    </w:p>
    <w:p>
      <w:r>
        <w:t>---</w:t>
      </w:r>
    </w:p>
    <w:p>
      <w:pPr>
        <w:pStyle w:val="Heading1"/>
      </w:pPr>
      <w:r>
        <w:t>Chapter 18 — Endocrine Glands</w:t>
      </w:r>
    </w:p>
    <w:p>
      <w:pPr>
        <w:pStyle w:val="Heading3"/>
      </w:pPr>
      <w:r>
        <w:t>Opening Question</w:t>
      </w:r>
    </w:p>
    <w:p>
      <w:r>
        <w:t>How does a pea-sized gland behind eyes control growth, milk, stress, thirst — with only handful of cell types?</w:t>
      </w:r>
    </w:p>
    <w:p>
      <w:pPr>
        <w:pStyle w:val="Heading3"/>
      </w:pPr>
      <w:r>
        <w:t>Why This Matters</w:t>
      </w:r>
    </w:p>
    <w:p>
      <w:r>
        <w:t>Prolactinoma most common pituitary adenoma bitemporal hemianopia optic chiasm compression Graves scalloped colloid Cushing fasciculata cortisol pheochromocytoma medulla catecholamines diabetes insipidus ADH storage failure.</w:t>
      </w:r>
    </w:p>
    <w:p>
      <w:pPr>
        <w:pStyle w:val="Heading3"/>
      </w:pPr>
      <w:r>
        <w:t>Learning Objectives</w:t>
      </w:r>
    </w:p>
    <w:p>
      <w:pPr>
        <w:pStyle w:val="ListNumber"/>
      </w:pPr>
      <w:r>
        <w:t>1. Describe pituitary anterior vs posterior origin cell types hormones why posterior stores not synthesizes.</w:t>
      </w:r>
    </w:p>
    <w:p>
      <w:pPr>
        <w:pStyle w:val="ListNumber"/>
      </w:pPr>
      <w:r>
        <w:t>2. Recite anterior pituitary cell-hormone pairing modern IHC somatotroph GH lactotroph prolactin corticotroph ACTH gonadotroph FSH/LH thyrotroph TSH and historical tinctorial acidophil/basophil/chromophobe.</w:t>
      </w:r>
    </w:p>
    <w:p>
      <w:pPr>
        <w:pStyle w:val="ListNumber"/>
      </w:pPr>
      <w:r>
        <w:t>3. Describe thyroid follicle colloid thyroglobulin follicular cells T3/T4 + parafollicular C cells calcitonin.</w:t>
      </w:r>
    </w:p>
    <w:p>
      <w:pPr>
        <w:pStyle w:val="ListNumber"/>
      </w:pPr>
      <w:r>
        <w:t>4. Describe parathyroid chief PTH + oxyphil.</w:t>
      </w:r>
    </w:p>
    <w:p>
      <w:pPr>
        <w:pStyle w:val="ListNumber"/>
      </w:pPr>
      <w:r>
        <w:t>5. Describe adrenal cortex zones glomerulosa aldosterone salt fasciculata cortisol sugar clear cells SER + tubular mitochondria reticularis androgen sex and medulla chromaffin catecholamines modified postganglionic sympathetic.</w:t>
      </w:r>
    </w:p>
    <w:p>
      <w:pPr>
        <w:pStyle w:val="ListNumber"/>
      </w:pPr>
      <w:r>
        <w:t>6. Identify pineal pinealocytes + corpora arenacea brain sand.</w:t>
      </w:r>
    </w:p>
    <w:p>
      <w:pPr>
        <w:pStyle w:val="Heading3"/>
      </w:pPr>
      <w:r>
        <w:t>Big Picture</w:t>
      </w:r>
    </w:p>
    <w:p>
      <w:r>
        <w:t>Endocrine = ductless secretion into blood fenestrated capillaries. Identified by signature cell/hormone pairing. Pituitary divides system anterior glandular synthesizes posterior neural stores hypothalamic hormones.</w:t>
      </w:r>
    </w:p>
    <w:p>
      <w:pPr>
        <w:pStyle w:val="Heading3"/>
      </w:pPr>
      <w:r>
        <w:t>Core Concept</w:t>
      </w:r>
    </w:p>
    <w:p>
      <w:r>
        <w:t>**Gland = cell + hormone pituitary anterior synthesizes via portal system posterior stores via axonal transport adrenal cortex outer→inner salt→sugar→sex.**</w:t>
      </w:r>
    </w:p>
    <w:p>
      <w:r>
        <w:rPr>
          <w:b/>
          <w:i/>
        </w:rPr>
        <w:t>**CORE IDEA:** Acidophil GH prolactin basophil B-FLAT FSH LH ACTH TSH historical modern somatotroph lactotroph corticotroph gonadotroph thyrotroph. Posterior Herring bodies ADH oxytocin stored. Thyroid colloid T3/T4 + C calcitonin. Adrenal GFR glomerulosa aldosterone fasciculata cortisol clear cells reticularis androgen medulla chromaffin catecholamines.</w:t>
      </w:r>
    </w:p>
    <w:p>
      <w:pPr>
        <w:pStyle w:val="Heading3"/>
      </w:pPr>
      <w:r>
        <w:t>Build the Concept</w:t>
      </w:r>
    </w:p>
    <w:p>
      <w:r>
        <w:t>**Pituitary hypophysis:** sella turcica dual origin.</w:t>
      </w:r>
    </w:p>
    <w:p>
      <w:pPr>
        <w:pStyle w:val="ListBullet"/>
      </w:pPr>
      <w:r>
        <w:t>- Anterior adenohypophysis oral ectoderm Rathke pouch glandular synthesizes.</w:t>
      </w:r>
    </w:p>
    <w:p>
      <w:pPr>
        <w:pStyle w:val="ListBullet"/>
      </w:pPr>
      <w:r>
        <w:t>- Cells somatotroph GH acidophil lactotroph prolactin acidophil corticotroph ACTH basophil gonadotroph FSH/LH basophil thyrotroph TSH basophil chromophobes degranulated stem.</w:t>
      </w:r>
    </w:p>
    <w:p>
      <w:pPr>
        <w:pStyle w:val="ListBullet"/>
      </w:pPr>
      <w:r>
        <w:t>- Historical tinctorial acidophils eosinophilic GH prolactin basophils basophilic B-FLAT chromophobes pale. Modern IHC hormone-specific more accurate.</w:t>
      </w:r>
    </w:p>
    <w:p>
      <w:pPr>
        <w:pStyle w:val="ListBullet"/>
      </w:pPr>
      <w:r>
        <w:t>- Posterior neurohypophysis neural ectoderm neural stores hypothalamic hormones Herring bodies dilated axon terminals neurosecretory granules ADH/oxytocin pituicytes glia.</w:t>
      </w:r>
    </w:p>
    <w:p>
      <w:pPr>
        <w:pStyle w:val="ListBullet"/>
      </w:pPr>
      <w:r>
        <w:t>- Intermediate pars intermedia.</w:t>
      </w:r>
    </w:p>
    <w:p>
      <w:pPr>
        <w:pStyle w:val="ListBullet"/>
      </w:pPr>
      <w:r>
        <w:t>- Portal system hypothalamus releasing hormones → primary plexus → portal veins → secondary plexus anterior → stimulates.</w:t>
      </w:r>
    </w:p>
    <w:p>
      <w:r>
        <w:t>**Thyroid:** follicles colloid thyroglobulin iodinated follicular cells simple cuboidal→columnar T3/T4 synthesis RER basal basophilic apical eosinophilic parafollicular C cells calcitonin clear neural crest fenestrated capillaries.</w:t>
      </w:r>
    </w:p>
    <w:p>
      <w:r>
        <w:t>**Parathyroid:** chief cells small clear central nucleus PTH + oxyphil large eosinophilic mitochondria-rich older cords fat increases age.</w:t>
      </w:r>
    </w:p>
    <w:p>
      <w:r>
        <w:t>**Adrenal:** cortex mesoderm + medulla neural crest.</w:t>
      </w:r>
    </w:p>
    <w:p>
      <w:pPr>
        <w:pStyle w:val="ListBullet"/>
      </w:pPr>
      <w:r>
        <w:t>- Cortex zones outer→inner GFR glomerulosa arched aldosterone salt mineralocorticoid fasciculata cords clear cells foamy SER + tubular mitochondria lipid droplets cortisol sugar glucocorticoid reticularis anastomosing androgen sex lipofuscin.</w:t>
      </w:r>
    </w:p>
    <w:p>
      <w:pPr>
        <w:pStyle w:val="ListBullet"/>
      </w:pPr>
      <w:r>
        <w:t>- Medulla chromaffin cells modified postganglionic sympathetic no axon catecholamines epinephrine/norepinephrine chromaffin reaction brown sympathetic ganglion.</w:t>
      </w:r>
    </w:p>
    <w:p>
      <w:r>
        <w:t>**Pineal:** pinealocytes melatonin corpora arenacea brain sand calcification glia.</w:t>
      </w:r>
    </w:p>
    <w:p>
      <w:pPr>
        <w:pStyle w:val="Heading3"/>
      </w:pPr>
      <w:r>
        <w:t>Structure → Function</w:t>
      </w:r>
    </w:p>
    <w:p>
      <w:r>
        <w:t>Why posterior stores not synthesizes? ADH/oxytocin synthesized hypothalamus supraoptic/paraventricular cell bodies transported via axons posterior Herring bodies stored released. So lesion hypothalamus affects posterior.</w:t>
      </w:r>
    </w:p>
    <w:p>
      <w:r>
        <w:t>Why adrenal cortex clear cells fasciculata? Steroid synthesis needs SER and tubular-cristae mitochondria and lipid droplets cholesterol clear foamy.</w:t>
      </w:r>
    </w:p>
    <w:p>
      <w:r>
        <w:t>Why thyroid colloid? Thyroglobulin storage in colloid is distinctive among endocrine glands because hormone precursor is stored extracellularly, whereas most endocrine glands store hormone intracellularly.</w:t>
      </w:r>
    </w:p>
    <w:p>
      <w:pPr>
        <w:pStyle w:val="Heading3"/>
      </w:pPr>
      <w:r>
        <w:t>Compare &amp; Distinguish</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Gland</w:t>
            </w:r>
          </w:p>
        </w:tc>
        <w:tc>
          <w:tcPr>
            <w:tcW w:type="dxa" w:w="2160"/>
          </w:tcPr>
          <w:p>
            <w:r>
              <w:t>Cell</w:t>
            </w:r>
          </w:p>
        </w:tc>
        <w:tc>
          <w:tcPr>
            <w:tcW w:type="dxa" w:w="2160"/>
          </w:tcPr>
          <w:p>
            <w:r>
              <w:t>Hormone</w:t>
            </w:r>
          </w:p>
        </w:tc>
        <w:tc>
          <w:tcPr>
            <w:tcW w:type="dxa" w:w="2160"/>
          </w:tcPr>
          <w:p>
            <w:r>
              <w:t>Stain/feature</w:t>
            </w:r>
          </w:p>
        </w:tc>
      </w:tr>
      <w:tr>
        <w:tc>
          <w:tcPr>
            <w:tcW w:type="dxa" w:w="2160"/>
          </w:tcPr>
          <w:p>
            <w:r>
              <w:t>Anterior acidophil somatotroph</w:t>
            </w:r>
          </w:p>
        </w:tc>
        <w:tc>
          <w:tcPr>
            <w:tcW w:type="dxa" w:w="2160"/>
          </w:tcPr>
          <w:p>
            <w:r>
              <w:t>GH</w:t>
            </w:r>
          </w:p>
        </w:tc>
        <w:tc>
          <w:tcPr>
            <w:tcW w:type="dxa" w:w="2160"/>
          </w:tcPr>
          <w:p>
            <w:r>
              <w:t>Growth</w:t>
            </w:r>
          </w:p>
        </w:tc>
        <w:tc>
          <w:tcPr>
            <w:tcW w:type="dxa" w:w="2160"/>
          </w:tcPr>
          <w:p>
            <w:r>
              <w:t>Eosinophilic</w:t>
            </w:r>
          </w:p>
        </w:tc>
      </w:tr>
      <w:tr>
        <w:tc>
          <w:tcPr>
            <w:tcW w:type="dxa" w:w="2160"/>
          </w:tcPr>
          <w:p>
            <w:r>
              <w:t>Anterior acidophil lactotroph</w:t>
            </w:r>
          </w:p>
        </w:tc>
        <w:tc>
          <w:tcPr>
            <w:tcW w:type="dxa" w:w="2160"/>
          </w:tcPr>
          <w:p>
            <w:r>
              <w:t>Prolactin</w:t>
            </w:r>
          </w:p>
        </w:tc>
        <w:tc>
          <w:tcPr>
            <w:tcW w:type="dxa" w:w="2160"/>
          </w:tcPr>
          <w:p>
            <w:r>
              <w:t>Milk</w:t>
            </w:r>
          </w:p>
        </w:tc>
        <w:tc>
          <w:tcPr>
            <w:tcW w:type="dxa" w:w="2160"/>
          </w:tcPr>
          <w:p>
            <w:r>
              <w:t>Eosinophilic</w:t>
            </w:r>
          </w:p>
        </w:tc>
      </w:tr>
      <w:tr>
        <w:tc>
          <w:tcPr>
            <w:tcW w:type="dxa" w:w="2160"/>
          </w:tcPr>
          <w:p>
            <w:r>
              <w:t>Anterior basophil corticotroph</w:t>
            </w:r>
          </w:p>
        </w:tc>
        <w:tc>
          <w:tcPr>
            <w:tcW w:type="dxa" w:w="2160"/>
          </w:tcPr>
          <w:p>
            <w:r>
              <w:t>ACTH</w:t>
            </w:r>
          </w:p>
        </w:tc>
        <w:tc>
          <w:tcPr>
            <w:tcW w:type="dxa" w:w="2160"/>
          </w:tcPr>
          <w:p>
            <w:r>
              <w:t>Stress</w:t>
            </w:r>
          </w:p>
        </w:tc>
        <w:tc>
          <w:tcPr>
            <w:tcW w:type="dxa" w:w="2160"/>
          </w:tcPr>
          <w:p>
            <w:r>
              <w:t>Basophilic B-FLAT</w:t>
            </w:r>
          </w:p>
        </w:tc>
      </w:tr>
      <w:tr>
        <w:tc>
          <w:tcPr>
            <w:tcW w:type="dxa" w:w="2160"/>
          </w:tcPr>
          <w:p>
            <w:r>
              <w:t>Anterior basophil gonadotroph</w:t>
            </w:r>
          </w:p>
        </w:tc>
        <w:tc>
          <w:tcPr>
            <w:tcW w:type="dxa" w:w="2160"/>
          </w:tcPr>
          <w:p>
            <w:r>
              <w:t>FSH/LH</w:t>
            </w:r>
          </w:p>
        </w:tc>
        <w:tc>
          <w:tcPr>
            <w:tcW w:type="dxa" w:w="2160"/>
          </w:tcPr>
          <w:p>
            <w:r>
              <w:t>Gonads</w:t>
            </w:r>
          </w:p>
        </w:tc>
        <w:tc>
          <w:tcPr>
            <w:tcW w:type="dxa" w:w="2160"/>
          </w:tcPr>
          <w:p>
            <w:r>
              <w:t>Basophilic B-FLAT</w:t>
            </w:r>
          </w:p>
        </w:tc>
      </w:tr>
      <w:tr>
        <w:tc>
          <w:tcPr>
            <w:tcW w:type="dxa" w:w="2160"/>
          </w:tcPr>
          <w:p>
            <w:r>
              <w:t>Anterior basophil thyrotroph</w:t>
            </w:r>
          </w:p>
        </w:tc>
        <w:tc>
          <w:tcPr>
            <w:tcW w:type="dxa" w:w="2160"/>
          </w:tcPr>
          <w:p>
            <w:r>
              <w:t>TSH</w:t>
            </w:r>
          </w:p>
        </w:tc>
        <w:tc>
          <w:tcPr>
            <w:tcW w:type="dxa" w:w="2160"/>
          </w:tcPr>
          <w:p>
            <w:r>
              <w:t>Thyroid</w:t>
            </w:r>
          </w:p>
        </w:tc>
        <w:tc>
          <w:tcPr>
            <w:tcW w:type="dxa" w:w="2160"/>
          </w:tcPr>
          <w:p>
            <w:r>
              <w:t>Basophilic B-FLAT</w:t>
            </w:r>
          </w:p>
        </w:tc>
      </w:tr>
      <w:tr>
        <w:tc>
          <w:tcPr>
            <w:tcW w:type="dxa" w:w="2160"/>
          </w:tcPr>
          <w:p>
            <w:r>
              <w:t>Posterior</w:t>
            </w:r>
          </w:p>
        </w:tc>
        <w:tc>
          <w:tcPr>
            <w:tcW w:type="dxa" w:w="2160"/>
          </w:tcPr>
          <w:p>
            <w:r>
              <w:t>Herring bodies</w:t>
            </w:r>
          </w:p>
        </w:tc>
        <w:tc>
          <w:tcPr>
            <w:tcW w:type="dxa" w:w="2160"/>
          </w:tcPr>
          <w:p>
            <w:r>
              <w:t>ADH/oxytocin stored</w:t>
            </w:r>
          </w:p>
        </w:tc>
        <w:tc>
          <w:tcPr>
            <w:tcW w:type="dxa" w:w="2160"/>
          </w:tcPr>
          <w:p>
            <w:r>
              <w:t>Pale neurosecretory</w:t>
            </w:r>
          </w:p>
        </w:tc>
      </w:tr>
      <w:tr>
        <w:tc>
          <w:tcPr>
            <w:tcW w:type="dxa" w:w="2160"/>
          </w:tcPr>
          <w:p>
            <w:r>
              <w:t>Thyroid follicular</w:t>
            </w:r>
          </w:p>
        </w:tc>
        <w:tc>
          <w:tcPr>
            <w:tcW w:type="dxa" w:w="2160"/>
          </w:tcPr>
          <w:p>
            <w:r>
              <w:t>T3/T4</w:t>
            </w:r>
          </w:p>
        </w:tc>
        <w:tc>
          <w:tcPr>
            <w:tcW w:type="dxa" w:w="2160"/>
          </w:tcPr>
          <w:p>
            <w:r>
              <w:t>Metabolism</w:t>
            </w:r>
          </w:p>
        </w:tc>
        <w:tc>
          <w:tcPr>
            <w:tcW w:type="dxa" w:w="2160"/>
          </w:tcPr>
          <w:p>
            <w:r>
              <w:t>Colloid cuboidal</w:t>
            </w:r>
          </w:p>
        </w:tc>
      </w:tr>
      <w:tr>
        <w:tc>
          <w:tcPr>
            <w:tcW w:type="dxa" w:w="2160"/>
          </w:tcPr>
          <w:p>
            <w:r>
              <w:t>Thyroid C</w:t>
            </w:r>
          </w:p>
        </w:tc>
        <w:tc>
          <w:tcPr>
            <w:tcW w:type="dxa" w:w="2160"/>
          </w:tcPr>
          <w:p>
            <w:r>
              <w:t>Calcitonin</w:t>
            </w:r>
          </w:p>
        </w:tc>
        <w:tc>
          <w:tcPr>
            <w:tcW w:type="dxa" w:w="2160"/>
          </w:tcPr>
          <w:p>
            <w:r>
              <w:t>Calcium lower</w:t>
            </w:r>
          </w:p>
        </w:tc>
        <w:tc>
          <w:tcPr>
            <w:tcW w:type="dxa" w:w="2160"/>
          </w:tcPr>
          <w:p>
            <w:r>
              <w:t>Clear parafollicular</w:t>
            </w:r>
          </w:p>
        </w:tc>
      </w:tr>
      <w:tr>
        <w:tc>
          <w:tcPr>
            <w:tcW w:type="dxa" w:w="2160"/>
          </w:tcPr>
          <w:p>
            <w:r>
              <w:t>Parathyroid chief</w:t>
            </w:r>
          </w:p>
        </w:tc>
        <w:tc>
          <w:tcPr>
            <w:tcW w:type="dxa" w:w="2160"/>
          </w:tcPr>
          <w:p>
            <w:r>
              <w:t>PTH</w:t>
            </w:r>
          </w:p>
        </w:tc>
        <w:tc>
          <w:tcPr>
            <w:tcW w:type="dxa" w:w="2160"/>
          </w:tcPr>
          <w:p>
            <w:r>
              <w:t>Calcium raise</w:t>
            </w:r>
          </w:p>
        </w:tc>
        <w:tc>
          <w:tcPr>
            <w:tcW w:type="dxa" w:w="2160"/>
          </w:tcPr>
          <w:p>
            <w:r>
              <w:t>Small clear</w:t>
            </w:r>
          </w:p>
        </w:tc>
      </w:tr>
      <w:tr>
        <w:tc>
          <w:tcPr>
            <w:tcW w:type="dxa" w:w="2160"/>
          </w:tcPr>
          <w:p>
            <w:r>
              <w:t>Parathyroid oxyphil</w:t>
            </w:r>
          </w:p>
        </w:tc>
        <w:tc>
          <w:tcPr>
            <w:tcW w:type="dxa" w:w="2160"/>
          </w:tcPr>
          <w:p>
            <w:r>
              <w:t>—</w:t>
            </w:r>
          </w:p>
        </w:tc>
        <w:tc>
          <w:tcPr>
            <w:tcW w:type="dxa" w:w="2160"/>
          </w:tcPr>
          <w:p>
            <w:r>
              <w:t>—</w:t>
            </w:r>
          </w:p>
        </w:tc>
        <w:tc>
          <w:tcPr>
            <w:tcW w:type="dxa" w:w="2160"/>
          </w:tcPr>
          <w:p>
            <w:r>
              <w:t>Large eosinophilic</w:t>
            </w:r>
          </w:p>
        </w:tc>
      </w:tr>
      <w:tr>
        <w:tc>
          <w:tcPr>
            <w:tcW w:type="dxa" w:w="2160"/>
          </w:tcPr>
          <w:p>
            <w:r>
              <w:t>Adrenal glomerulosa</w:t>
            </w:r>
          </w:p>
        </w:tc>
        <w:tc>
          <w:tcPr>
            <w:tcW w:type="dxa" w:w="2160"/>
          </w:tcPr>
          <w:p>
            <w:r>
              <w:t>Aldosterone</w:t>
            </w:r>
          </w:p>
        </w:tc>
        <w:tc>
          <w:tcPr>
            <w:tcW w:type="dxa" w:w="2160"/>
          </w:tcPr>
          <w:p>
            <w:r>
              <w:t>Salt</w:t>
            </w:r>
          </w:p>
        </w:tc>
        <w:tc>
          <w:tcPr>
            <w:tcW w:type="dxa" w:w="2160"/>
          </w:tcPr>
          <w:p>
            <w:r>
              <w:t>Arched outer</w:t>
            </w:r>
          </w:p>
        </w:tc>
      </w:tr>
      <w:tr>
        <w:tc>
          <w:tcPr>
            <w:tcW w:type="dxa" w:w="2160"/>
          </w:tcPr>
          <w:p>
            <w:r>
              <w:t>Adrenal fasciculata</w:t>
            </w:r>
          </w:p>
        </w:tc>
        <w:tc>
          <w:tcPr>
            <w:tcW w:type="dxa" w:w="2160"/>
          </w:tcPr>
          <w:p>
            <w:r>
              <w:t>Cortisol</w:t>
            </w:r>
          </w:p>
        </w:tc>
        <w:tc>
          <w:tcPr>
            <w:tcW w:type="dxa" w:w="2160"/>
          </w:tcPr>
          <w:p>
            <w:r>
              <w:t>Sugar</w:t>
            </w:r>
          </w:p>
        </w:tc>
        <w:tc>
          <w:tcPr>
            <w:tcW w:type="dxa" w:w="2160"/>
          </w:tcPr>
          <w:p>
            <w:r>
              <w:t>Clear foamy cords</w:t>
            </w:r>
          </w:p>
        </w:tc>
      </w:tr>
      <w:tr>
        <w:tc>
          <w:tcPr>
            <w:tcW w:type="dxa" w:w="2160"/>
          </w:tcPr>
          <w:p>
            <w:r>
              <w:t>Adrenal reticularis</w:t>
            </w:r>
          </w:p>
        </w:tc>
        <w:tc>
          <w:tcPr>
            <w:tcW w:type="dxa" w:w="2160"/>
          </w:tcPr>
          <w:p>
            <w:r>
              <w:t>Androgen</w:t>
            </w:r>
          </w:p>
        </w:tc>
        <w:tc>
          <w:tcPr>
            <w:tcW w:type="dxa" w:w="2160"/>
          </w:tcPr>
          <w:p>
            <w:r>
              <w:t>Sex</w:t>
            </w:r>
          </w:p>
        </w:tc>
        <w:tc>
          <w:tcPr>
            <w:tcW w:type="dxa" w:w="2160"/>
          </w:tcPr>
          <w:p>
            <w:r>
              <w:t>Anastomosing lipofuscin</w:t>
            </w:r>
          </w:p>
        </w:tc>
      </w:tr>
      <w:tr>
        <w:tc>
          <w:tcPr>
            <w:tcW w:type="dxa" w:w="2160"/>
          </w:tcPr>
          <w:p>
            <w:r>
              <w:t>Adrenal medulla chromaffin</w:t>
            </w:r>
          </w:p>
        </w:tc>
        <w:tc>
          <w:tcPr>
            <w:tcW w:type="dxa" w:w="2160"/>
          </w:tcPr>
          <w:p>
            <w:r>
              <w:t>Catecholamines</w:t>
            </w:r>
          </w:p>
        </w:tc>
        <w:tc>
          <w:tcPr>
            <w:tcW w:type="dxa" w:w="2160"/>
          </w:tcPr>
          <w:p>
            <w:r>
              <w:t>Stress</w:t>
            </w:r>
          </w:p>
        </w:tc>
        <w:tc>
          <w:tcPr>
            <w:tcW w:type="dxa" w:w="2160"/>
          </w:tcPr>
          <w:p>
            <w:r>
              <w:t>Modified sympathetic</w:t>
            </w:r>
          </w:p>
        </w:tc>
      </w:tr>
    </w:tbl>
    <w:p/>
    <w:p>
      <w:pPr>
        <w:pStyle w:val="Heading3"/>
      </w:pPr>
      <w:r>
        <w:t>Recognition Logic</w:t>
      </w:r>
    </w:p>
    <w:p>
      <w:r>
        <w:t>**Look for...** acidophils eosinophilic + basophils basophilic + chromophobes pale + Herring bodies pale pituitary. Colloid follicles + cuboidal cells + C cells clear thyroid. Chief small clear + oxyphil large eosinophilic parathyroid. GFR zones glomerulosa arched fasciculata clear cords reticularis anastomosing + medulla chromaffin adrenal. Brain sand pineal.</w:t>
      </w:r>
    </w:p>
    <w:p>
      <w:r>
        <w:t>**Then confirm...** colloid scalloped active thyroid Graves clear cells foamy fasciculata cortisol Herring bodies posterior stores.</w:t>
      </w:r>
    </w:p>
    <w:p>
      <w:r>
        <w:t>**Do not confuse with...** thyroid vs parathyroid thyroid colloid follicles parathyroid no colloid chief cords. Adrenal cortex vs medulla cortex clear foamy steroid medulla chromaffin catecholamines. Anterior vs posterior pituitary anterior glandular acidophil/basophil posterior neural Herring bodies.</w:t>
      </w:r>
    </w:p>
    <w:p>
      <w:r>
        <w:t>**Decisive:** colloid thyroid no colloid chief cords parathyroid GFR salt sugar sex adrenal cortex chromaffin medulla Herring bodies posterior pituitary brain sand pineal.</w:t>
      </w:r>
    </w:p>
    <w:p>
      <w:pPr>
        <w:pStyle w:val="Heading3"/>
      </w:pPr>
      <w:r>
        <w:t>Clinical Correlation</w:t>
      </w:r>
    </w:p>
    <w:p>
      <w:r>
        <w:t>**Prolactinoma:** most common pituitary adenoma lactotroph acidophil prolactin galactorrhea amenorrhea bitemporal hemianopia optic chiasm compression above sella.</w:t>
      </w:r>
    </w:p>
    <w:p>
      <w:r>
        <w:t>**Graves:** TSH receptor antibody → follicular hyperplasia scalloped colloid active.</w:t>
      </w:r>
    </w:p>
    <w:p>
      <w:r>
        <w:t>**Hashimoto:** lymphocytic infiltration thyroid.</w:t>
      </w:r>
    </w:p>
    <w:p>
      <w:r>
        <w:t>**Cushing:** fasciculata cortisol excess.</w:t>
      </w:r>
    </w:p>
    <w:p>
      <w:r>
        <w:t>**Pheochromocytoma:** medulla chromaffin catecholamines hypertension.</w:t>
      </w:r>
    </w:p>
    <w:p>
      <w:r>
        <w:t>**Diabetes insipidus:** ADH storage/release failure posterior polyuria.</w:t>
      </w:r>
    </w:p>
    <w:p>
      <w:pPr>
        <w:pStyle w:val="Heading3"/>
      </w:pPr>
      <w:r>
        <w:t>Common Misconceptions</w:t>
      </w:r>
    </w:p>
    <w:p>
      <w:r>
        <w:t>**Misconception:** Posterior pituitary synthesizes ADH. Reality synthesized hypothalamus stored posterior Herring bodies most tested pituitary fact.</w:t>
      </w:r>
    </w:p>
    <w:p>
      <w:r>
        <w:t>**Misconception:** Acidophil/basophil modern classification. Reality historical tinctorial modern IHC somatotroph lactotroph corticotroph gonadotroph thyrotroph more accurate but B-FLAT mnemonic still useful.</w:t>
      </w:r>
    </w:p>
    <w:p>
      <w:r>
        <w:t>**Misconception:** Thyroid C cells follicular origin. Reality neural crest parafollicular calcitonin.</w:t>
      </w:r>
    </w:p>
    <w:p>
      <w:pPr>
        <w:pStyle w:val="Heading3"/>
      </w:pPr>
      <w:r>
        <w:t>High-Yield</w:t>
      </w:r>
    </w:p>
    <w:p>
      <w:r>
        <w:t>**Must Know:** Pituitary anterior adenohypophysis oral ectoderm acidophils GH prolactin basophils B-FLAT FSH LH ACTH TSH chromophobes posterior neurohypophysis neural ectoderm Herring bodies ADH oxytocin stored pituicytes portal system hypothalamus releasing hormones. Thyroid follicles colloid thyroglobulin follicular T3/T4 + C calcitonin clear. Parathyroid chief PTH small clear + oxyphil large eosinophilic. Adrenal cortex GFR glomerulosa aldosterone salt arched fasciculata cortisol sugar clear foamy SER tubular mitochondria reticularis androgen sex lipofuscin anastomosing medulla chromaffin catecholamines modified postganglionic sympathetic. Pineal pinealocyte melatonin corpora arenacea brain sand.</w:t>
      </w:r>
    </w:p>
    <w:p>
      <w:r>
        <w:t>**Must Distinguish:** Anterior vs posterior pituitary thyroid vs parathyroid cortex zones GFR cortex vs medulla acidophil vs basophil historical vs modern IHC.</w:t>
      </w:r>
    </w:p>
    <w:p>
      <w:r>
        <w:t>**Must Understand:** Why posterior stores not synthesizes why clear cells fasciculata steroid why colloid storage extracellular.</w:t>
      </w:r>
    </w:p>
    <w:p>
      <w:pPr>
        <w:pStyle w:val="Heading3"/>
      </w:pPr>
      <w:r>
        <w:t>Integrated Summary</w:t>
      </w:r>
    </w:p>
    <w:p>
      <w:r>
        <w:t>Endocrine ductless fenestrated capillaries cell+ hormone pairing pituitary dual origin anterior glandular synthesizes acidophils GH prolactin basophils B-FLAT FSH LH ACTH TSH modern somatotroph lactotroph corticotroph gonadotroph thyrotroph + posterior neural stores ADH oxytocin Herring bodies portal system thyroid colloid follicles T3/T4 + C calcitonin parathyroid chief PTH + oxyphil adrenal cortex GFR glomerulosa aldosterone salt fasciculata cortisol sugar clear cells reticularis androgen sex + medulla chromaffin catecholamines modified sympathetic pineal pinealocyte melatonin brain sand.</w:t>
      </w:r>
    </w:p>
    <w:p>
      <w:pPr>
        <w:pStyle w:val="Heading3"/>
      </w:pPr>
      <w:r>
        <w:t>Mastery Check</w:t>
      </w:r>
    </w:p>
    <w:p>
      <w:pPr>
        <w:pStyle w:val="ListNumber"/>
      </w:pPr>
      <w:r>
        <w:t>1. Explain why posterior pituitary stores not synthesizes where hormones made.</w:t>
      </w:r>
    </w:p>
    <w:p>
      <w:pPr>
        <w:pStyle w:val="ListNumber"/>
      </w:pPr>
      <w:r>
        <w:t>2. Reconstruct anterior pituitary cell-hormone pairing both historical acidophil/basophil and modern IHC.</w:t>
      </w:r>
    </w:p>
    <w:p>
      <w:pPr>
        <w:pStyle w:val="ListNumber"/>
      </w:pPr>
      <w:r>
        <w:t>3. Distinguish thyroid vs parathyroid decisive features.</w:t>
      </w:r>
    </w:p>
    <w:p>
      <w:pPr>
        <w:pStyle w:val="ListNumber"/>
      </w:pPr>
      <w:r>
        <w:t>4. Explain adrenal cortex GFR salt sugar sex outer to inner.</w:t>
      </w:r>
    </w:p>
    <w:p>
      <w:pPr>
        <w:pStyle w:val="ListNumber"/>
      </w:pPr>
      <w:r>
        <w:t>5. Why prolactinoma associated bitemporal hemianopia?</w:t>
      </w:r>
    </w:p>
    <w:p>
      <w:pPr>
        <w:pStyle w:val="Heading3"/>
      </w:pPr>
      <w:r>
        <w:t>Transition</w:t>
      </w:r>
    </w:p>
    <w:p>
      <w:r>
        <w:t>Endocrine is command. Entire body epithelium + connective tissue + muscle + nerve organized by function supplied circulatory defended immune regulated endocrine. You now have map from methods to control.</w:t>
      </w:r>
    </w:p>
    <w:p>
      <w:pPr>
        <w:pStyle w:val="Heading3"/>
      </w:pPr>
      <w:r>
        <w:t>Rapid Review</w:t>
      </w:r>
    </w:p>
    <w:p>
      <w:pPr>
        <w:pStyle w:val="ListBullet"/>
      </w:pPr>
      <w:r>
        <w:t>- Pituitary anterior adenohypophysis oral ectoderm acidophils GH PRL basophils B-FLAT FSH LH ACTH TSH chromophobes posterior neurohypophysis neural Herring bodies ADH oxytocin stored pituicytes portal hypothalamus.</w:t>
      </w:r>
    </w:p>
    <w:p>
      <w:pPr>
        <w:pStyle w:val="ListBullet"/>
      </w:pPr>
      <w:r>
        <w:t>- Thyroid colloid follicles T3/T4 + C calcitonin clear parafollicular neural crest.</w:t>
      </w:r>
    </w:p>
    <w:p>
      <w:pPr>
        <w:pStyle w:val="ListBullet"/>
      </w:pPr>
      <w:r>
        <w:t>- Parathyroid chief PTH small clear + oxyphil large eosinophilic.</w:t>
      </w:r>
    </w:p>
    <w:p>
      <w:pPr>
        <w:pStyle w:val="ListBullet"/>
      </w:pPr>
      <w:r>
        <w:t>- Adrenal cortex GFR glomerulosa aldosterone salt arched fasciculata cortisol sugar clear foamy SER tubular mitochondria reticularis androgen sex lipofuscin medulla chromaffin catecholamines modified sympathetic.</w:t>
      </w:r>
    </w:p>
    <w:p>
      <w:pPr>
        <w:pStyle w:val="ListBullet"/>
      </w:pPr>
      <w:r>
        <w:t>- Pineal pinealocyte melatonin corpora arenacea brain sand.</w:t>
      </w:r>
    </w:p>
    <w:p>
      <w:pPr>
        <w:pStyle w:val="ListBullet"/>
      </w:pPr>
      <w:r>
        <w:t>- Prolactinoma most common bitemporal hemianopia Graves scalloped colloid Cushing fasciculata pheochromocytoma medulla DI ADH.</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